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92E72" w14:textId="77777777" w:rsidR="008C15AA" w:rsidRDefault="00FE598F">
      <w:pPr>
        <w:jc w:val="center"/>
      </w:pPr>
      <w:r>
        <w:rPr>
          <w:b/>
          <w:bCs/>
          <w:sz w:val="28"/>
          <w:szCs w:val="28"/>
        </w:rPr>
        <w:t>TABEL PENGUJIAN SISTEM</w:t>
      </w:r>
    </w:p>
    <w:tbl>
      <w:tblPr>
        <w:tblStyle w:val="a"/>
        <w:tblW w:w="116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"/>
        <w:gridCol w:w="1440"/>
        <w:gridCol w:w="1656"/>
        <w:gridCol w:w="2520"/>
        <w:gridCol w:w="2952"/>
        <w:gridCol w:w="792"/>
        <w:gridCol w:w="1800"/>
      </w:tblGrid>
      <w:tr w:rsidR="008C15AA" w14:paraId="0B9A22BB" w14:textId="77777777">
        <w:trPr>
          <w:tblHeader/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278901" w14:textId="77777777" w:rsidR="008C15AA" w:rsidRDefault="00FE598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BFD10A" w14:textId="77777777" w:rsidR="008C15AA" w:rsidRDefault="00FE598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Modul / Fitur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C35921" w14:textId="77777777" w:rsidR="008C15AA" w:rsidRDefault="00FE598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Item yang </w:t>
            </w:r>
            <w:proofErr w:type="spellStart"/>
            <w:r>
              <w:rPr>
                <w:b/>
                <w:bCs/>
                <w:sz w:val="16"/>
                <w:szCs w:val="16"/>
              </w:rPr>
              <w:t>Diuji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3F216D" w14:textId="77777777" w:rsidR="008C15AA" w:rsidRDefault="00FE598F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Skenario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Pengujian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F235A7" w14:textId="77777777" w:rsidR="008C15AA" w:rsidRDefault="00FE598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Hasil yang </w:t>
            </w:r>
            <w:proofErr w:type="spellStart"/>
            <w:r>
              <w:rPr>
                <w:b/>
                <w:bCs/>
                <w:sz w:val="16"/>
                <w:szCs w:val="16"/>
              </w:rPr>
              <w:t>Diharapkan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012674" w14:textId="77777777" w:rsidR="008C15AA" w:rsidRDefault="00FE598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2D015D" w14:textId="77777777" w:rsidR="008C15AA" w:rsidRDefault="00FE598F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Catatan</w:t>
            </w:r>
            <w:proofErr w:type="spellEnd"/>
          </w:p>
        </w:tc>
      </w:tr>
      <w:tr w:rsidR="008C15AA" w14:paraId="2558416F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332086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737E2F" w14:textId="77777777" w:rsidR="008C15AA" w:rsidRDefault="00FE598F">
            <w:r>
              <w:rPr>
                <w:sz w:val="15"/>
                <w:szCs w:val="15"/>
              </w:rPr>
              <w:t>Home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BCB22F" w14:textId="77777777" w:rsidR="008C15AA" w:rsidRDefault="00FE598F">
            <w:r>
              <w:rPr>
                <w:sz w:val="15"/>
                <w:szCs w:val="15"/>
              </w:rPr>
              <w:t xml:space="preserve">Halaman </w:t>
            </w:r>
            <w:proofErr w:type="spellStart"/>
            <w:r>
              <w:rPr>
                <w:sz w:val="15"/>
                <w:szCs w:val="15"/>
              </w:rPr>
              <w:t>utama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0C7822" w14:textId="77777777" w:rsidR="008C15AA" w:rsidRDefault="00FE598F">
            <w:proofErr w:type="spellStart"/>
            <w:r>
              <w:rPr>
                <w:sz w:val="15"/>
                <w:szCs w:val="15"/>
              </w:rPr>
              <w:t>Membuka</w:t>
            </w:r>
            <w:proofErr w:type="spellEnd"/>
            <w:r>
              <w:rPr>
                <w:sz w:val="15"/>
                <w:szCs w:val="15"/>
              </w:rPr>
              <w:t xml:space="preserve"> URL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699FFE" w14:textId="77777777" w:rsidR="008C15AA" w:rsidRDefault="00FE598F">
            <w:r>
              <w:rPr>
                <w:sz w:val="15"/>
                <w:szCs w:val="15"/>
              </w:rPr>
              <w:t xml:space="preserve">Homepage </w:t>
            </w:r>
            <w:proofErr w:type="spellStart"/>
            <w:r>
              <w:rPr>
                <w:sz w:val="15"/>
                <w:szCs w:val="15"/>
              </w:rPr>
              <w:t>tampil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sempurna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tanpa</w:t>
            </w:r>
            <w:proofErr w:type="spellEnd"/>
            <w:r>
              <w:rPr>
                <w:sz w:val="15"/>
                <w:szCs w:val="15"/>
              </w:rPr>
              <w:t xml:space="preserve"> error </w:t>
            </w:r>
            <w:proofErr w:type="spellStart"/>
            <w:r>
              <w:rPr>
                <w:sz w:val="15"/>
                <w:szCs w:val="15"/>
              </w:rPr>
              <w:t>sistem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2BC5D7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51989C" w14:textId="77777777" w:rsidR="008C15AA" w:rsidRDefault="00FE598F">
            <w:proofErr w:type="spellStart"/>
            <w:r>
              <w:rPr>
                <w:sz w:val="15"/>
                <w:szCs w:val="15"/>
              </w:rPr>
              <w:t>Baik</w:t>
            </w:r>
            <w:proofErr w:type="spellEnd"/>
          </w:p>
        </w:tc>
      </w:tr>
      <w:tr w:rsidR="008C15AA" w14:paraId="62245B3B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D311F8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653E58" w14:textId="77777777" w:rsidR="008C15AA" w:rsidRDefault="00FE598F">
            <w:r>
              <w:rPr>
                <w:sz w:val="15"/>
                <w:szCs w:val="15"/>
              </w:rPr>
              <w:t>Home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159B59" w14:textId="77777777" w:rsidR="008C15AA" w:rsidRDefault="00FE598F">
            <w:r>
              <w:rPr>
                <w:sz w:val="15"/>
                <w:szCs w:val="15"/>
              </w:rPr>
              <w:t>Navbar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F575F5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seluruh</w:t>
            </w:r>
            <w:proofErr w:type="spellEnd"/>
            <w:r>
              <w:rPr>
                <w:sz w:val="15"/>
                <w:szCs w:val="15"/>
              </w:rPr>
              <w:t xml:space="preserve"> menu pada </w:t>
            </w:r>
            <w:proofErr w:type="spellStart"/>
            <w:r>
              <w:rPr>
                <w:sz w:val="15"/>
                <w:szCs w:val="15"/>
              </w:rPr>
              <w:t>navigasi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BAFC90" w14:textId="77777777" w:rsidR="008C15AA" w:rsidRDefault="00FE598F">
            <w:r>
              <w:rPr>
                <w:sz w:val="15"/>
                <w:szCs w:val="15"/>
              </w:rPr>
              <w:t xml:space="preserve">Menu </w:t>
            </w:r>
            <w:proofErr w:type="spellStart"/>
            <w:r>
              <w:rPr>
                <w:sz w:val="15"/>
                <w:szCs w:val="15"/>
              </w:rPr>
              <w:t>mengarahkan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pengguna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yang </w:t>
            </w:r>
            <w:proofErr w:type="spellStart"/>
            <w:r>
              <w:rPr>
                <w:sz w:val="15"/>
                <w:szCs w:val="15"/>
              </w:rPr>
              <w:t>sesuai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7801DF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EC8E84" w14:textId="77777777" w:rsidR="008C15AA" w:rsidRDefault="00FE598F">
            <w:proofErr w:type="spellStart"/>
            <w:r>
              <w:rPr>
                <w:sz w:val="15"/>
                <w:szCs w:val="15"/>
              </w:rPr>
              <w:t>Baik</w:t>
            </w:r>
            <w:proofErr w:type="spellEnd"/>
          </w:p>
        </w:tc>
      </w:tr>
      <w:tr w:rsidR="008C15AA" w14:paraId="3ABD90D6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CCDB40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03E08B" w14:textId="77777777" w:rsidR="008C15AA" w:rsidRDefault="00FE598F">
            <w:r>
              <w:rPr>
                <w:sz w:val="15"/>
                <w:szCs w:val="15"/>
              </w:rPr>
              <w:t>Home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CA1A7A" w14:textId="77777777" w:rsidR="008C15AA" w:rsidRDefault="00FE598F">
            <w:r>
              <w:rPr>
                <w:sz w:val="15"/>
                <w:szCs w:val="15"/>
              </w:rPr>
              <w:t>Logo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667609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logo IFK di </w:t>
            </w:r>
            <w:proofErr w:type="spellStart"/>
            <w:r>
              <w:rPr>
                <w:sz w:val="15"/>
                <w:szCs w:val="15"/>
              </w:rPr>
              <w:t>bagian</w:t>
            </w:r>
            <w:proofErr w:type="spellEnd"/>
            <w:r>
              <w:rPr>
                <w:sz w:val="15"/>
                <w:szCs w:val="15"/>
              </w:rPr>
              <w:t xml:space="preserve"> header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CB2E8F" w14:textId="77777777" w:rsidR="008C15AA" w:rsidRDefault="00FE598F">
            <w:proofErr w:type="spellStart"/>
            <w:r>
              <w:rPr>
                <w:sz w:val="15"/>
                <w:szCs w:val="15"/>
              </w:rPr>
              <w:t>Sistem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mengarahkan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kembali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Home</w:t>
            </w:r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C5DE05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E336E4" w14:textId="77777777" w:rsidR="008C15AA" w:rsidRDefault="00FE598F">
            <w:proofErr w:type="spellStart"/>
            <w:r>
              <w:rPr>
                <w:sz w:val="15"/>
                <w:szCs w:val="15"/>
              </w:rPr>
              <w:t>Baik</w:t>
            </w:r>
            <w:proofErr w:type="spellEnd"/>
          </w:p>
        </w:tc>
      </w:tr>
      <w:tr w:rsidR="008C15AA" w14:paraId="7CA3B615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6A2A93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F01229" w14:textId="77777777" w:rsidR="008C15AA" w:rsidRDefault="00FE598F">
            <w:r>
              <w:rPr>
                <w:sz w:val="15"/>
                <w:szCs w:val="15"/>
              </w:rPr>
              <w:t>Home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F570AF" w14:textId="77777777" w:rsidR="008C15AA" w:rsidRDefault="00FE598F">
            <w:r>
              <w:rPr>
                <w:sz w:val="15"/>
                <w:szCs w:val="15"/>
              </w:rPr>
              <w:t>Responsive Design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F0AF7B" w14:textId="77777777" w:rsidR="008C15AA" w:rsidRDefault="00FE598F">
            <w:r>
              <w:rPr>
                <w:sz w:val="15"/>
                <w:szCs w:val="15"/>
              </w:rPr>
              <w:t xml:space="preserve">Buka website </w:t>
            </w:r>
            <w:proofErr w:type="spellStart"/>
            <w:r>
              <w:rPr>
                <w:sz w:val="15"/>
                <w:szCs w:val="15"/>
              </w:rPr>
              <w:t>melalui</w:t>
            </w:r>
            <w:proofErr w:type="spellEnd"/>
            <w:r>
              <w:rPr>
                <w:sz w:val="15"/>
                <w:szCs w:val="15"/>
              </w:rPr>
              <w:t xml:space="preserve"> HP/tablet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88ED95" w14:textId="77777777" w:rsidR="008C15AA" w:rsidRDefault="00FE598F">
            <w:proofErr w:type="spellStart"/>
            <w:r>
              <w:rPr>
                <w:sz w:val="15"/>
                <w:szCs w:val="15"/>
              </w:rPr>
              <w:t>Tampilan</w:t>
            </w:r>
            <w:proofErr w:type="spellEnd"/>
            <w:r>
              <w:rPr>
                <w:sz w:val="15"/>
                <w:szCs w:val="15"/>
              </w:rPr>
              <w:t xml:space="preserve"> UI </w:t>
            </w:r>
            <w:proofErr w:type="spellStart"/>
            <w:r>
              <w:rPr>
                <w:sz w:val="15"/>
                <w:szCs w:val="15"/>
              </w:rPr>
              <w:t>menyesuaikan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ukuran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layar</w:t>
            </w:r>
            <w:proofErr w:type="spellEnd"/>
            <w:r>
              <w:rPr>
                <w:sz w:val="15"/>
                <w:szCs w:val="15"/>
              </w:rPr>
              <w:t xml:space="preserve"> (Mobile Friendly)</w:t>
            </w:r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0F362F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9E86BD" w14:textId="77777777" w:rsidR="008C15AA" w:rsidRDefault="00FE598F">
            <w:proofErr w:type="spellStart"/>
            <w:r>
              <w:rPr>
                <w:sz w:val="15"/>
                <w:szCs w:val="15"/>
              </w:rPr>
              <w:t>Baik</w:t>
            </w:r>
            <w:proofErr w:type="spellEnd"/>
          </w:p>
        </w:tc>
      </w:tr>
      <w:tr w:rsidR="008C15AA" w14:paraId="4796ED2E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8D3107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9E9483" w14:textId="77777777" w:rsidR="008C15AA" w:rsidRDefault="00FE598F">
            <w:proofErr w:type="spellStart"/>
            <w:r>
              <w:rPr>
                <w:sz w:val="15"/>
                <w:szCs w:val="15"/>
              </w:rPr>
              <w:t>Kurikulum</w:t>
            </w:r>
            <w:proofErr w:type="spellEnd"/>
            <w:r>
              <w:rPr>
                <w:sz w:val="15"/>
                <w:szCs w:val="15"/>
              </w:rPr>
              <w:t xml:space="preserve"> Hijau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B43D8F" w14:textId="77777777" w:rsidR="008C15AA" w:rsidRDefault="00FE598F">
            <w:proofErr w:type="spellStart"/>
            <w:r>
              <w:rPr>
                <w:sz w:val="15"/>
                <w:szCs w:val="15"/>
              </w:rPr>
              <w:t>Akses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AA53DE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menu </w:t>
            </w:r>
            <w:proofErr w:type="spellStart"/>
            <w:r>
              <w:rPr>
                <w:sz w:val="15"/>
                <w:szCs w:val="15"/>
              </w:rPr>
              <w:t>Kurikulum</w:t>
            </w:r>
            <w:proofErr w:type="spellEnd"/>
            <w:r>
              <w:rPr>
                <w:sz w:val="15"/>
                <w:szCs w:val="15"/>
              </w:rPr>
              <w:t xml:space="preserve"> Hijau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6038FA" w14:textId="77777777" w:rsidR="008C15AA" w:rsidRDefault="00FE598F">
            <w:r>
              <w:rPr>
                <w:sz w:val="15"/>
                <w:szCs w:val="15"/>
              </w:rPr>
              <w:t xml:space="preserve">Halaman </w:t>
            </w:r>
            <w:proofErr w:type="spellStart"/>
            <w:r>
              <w:rPr>
                <w:sz w:val="15"/>
                <w:szCs w:val="15"/>
              </w:rPr>
              <w:t>Kurikulum</w:t>
            </w:r>
            <w:proofErr w:type="spellEnd"/>
            <w:r>
              <w:rPr>
                <w:sz w:val="15"/>
                <w:szCs w:val="15"/>
              </w:rPr>
              <w:t xml:space="preserve"> Hijau </w:t>
            </w:r>
            <w:proofErr w:type="spellStart"/>
            <w:r>
              <w:rPr>
                <w:sz w:val="15"/>
                <w:szCs w:val="15"/>
              </w:rPr>
              <w:t>terbuka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dengan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benar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7693AE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0C5147" w14:textId="77777777" w:rsidR="008C15AA" w:rsidRDefault="00FE598F">
            <w:proofErr w:type="spellStart"/>
            <w:r>
              <w:rPr>
                <w:sz w:val="15"/>
                <w:szCs w:val="15"/>
              </w:rPr>
              <w:t>Baik</w:t>
            </w:r>
            <w:proofErr w:type="spellEnd"/>
          </w:p>
        </w:tc>
      </w:tr>
      <w:tr w:rsidR="008C15AA" w14:paraId="384EC595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15D621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C4705A" w14:textId="77777777" w:rsidR="008C15AA" w:rsidRDefault="00FE598F">
            <w:proofErr w:type="spellStart"/>
            <w:r>
              <w:rPr>
                <w:sz w:val="15"/>
                <w:szCs w:val="15"/>
              </w:rPr>
              <w:t>Kurikulum</w:t>
            </w:r>
            <w:proofErr w:type="spellEnd"/>
            <w:r>
              <w:rPr>
                <w:sz w:val="15"/>
                <w:szCs w:val="15"/>
              </w:rPr>
              <w:t xml:space="preserve"> Hijau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1707A9" w14:textId="77777777" w:rsidR="008C15AA" w:rsidRDefault="00FE598F">
            <w:proofErr w:type="spellStart"/>
            <w:r>
              <w:rPr>
                <w:sz w:val="15"/>
                <w:szCs w:val="15"/>
              </w:rPr>
              <w:t>Konten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Materi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8DA581" w14:textId="77777777" w:rsidR="008C15AA" w:rsidRDefault="00FE598F">
            <w:proofErr w:type="spellStart"/>
            <w:r>
              <w:rPr>
                <w:sz w:val="15"/>
                <w:szCs w:val="15"/>
              </w:rPr>
              <w:t>Membuka</w:t>
            </w:r>
            <w:proofErr w:type="spellEnd"/>
            <w:r>
              <w:rPr>
                <w:sz w:val="15"/>
                <w:szCs w:val="15"/>
              </w:rPr>
              <w:t xml:space="preserve"> salah </w:t>
            </w:r>
            <w:proofErr w:type="spellStart"/>
            <w:r>
              <w:rPr>
                <w:sz w:val="15"/>
                <w:szCs w:val="15"/>
              </w:rPr>
              <w:t>satu</w:t>
            </w:r>
            <w:proofErr w:type="spellEnd"/>
            <w:r>
              <w:rPr>
                <w:sz w:val="15"/>
                <w:szCs w:val="15"/>
              </w:rPr>
              <w:t xml:space="preserve"> detail </w:t>
            </w:r>
            <w:proofErr w:type="spellStart"/>
            <w:r>
              <w:rPr>
                <w:sz w:val="15"/>
                <w:szCs w:val="15"/>
              </w:rPr>
              <w:t>materi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1307CD" w14:textId="77777777" w:rsidR="008C15AA" w:rsidRDefault="00FE598F">
            <w:proofErr w:type="spellStart"/>
            <w:r>
              <w:rPr>
                <w:sz w:val="15"/>
                <w:szCs w:val="15"/>
              </w:rPr>
              <w:t>Informasi</w:t>
            </w:r>
            <w:proofErr w:type="spellEnd"/>
            <w:r>
              <w:rPr>
                <w:sz w:val="15"/>
                <w:szCs w:val="15"/>
              </w:rPr>
              <w:t xml:space="preserve"> detail </w:t>
            </w:r>
            <w:proofErr w:type="spellStart"/>
            <w:r>
              <w:rPr>
                <w:sz w:val="15"/>
                <w:szCs w:val="15"/>
              </w:rPr>
              <w:t>materi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dapat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dilihat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dengan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jelas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1F1752" w14:textId="580D65B2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CE6D96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video</w:t>
            </w:r>
          </w:p>
        </w:tc>
      </w:tr>
      <w:tr w:rsidR="008C15AA" w14:paraId="036E2B0F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FEBC29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853695" w14:textId="77777777" w:rsidR="008C15AA" w:rsidRDefault="00FE598F">
            <w:proofErr w:type="spellStart"/>
            <w:r>
              <w:rPr>
                <w:sz w:val="15"/>
                <w:szCs w:val="15"/>
              </w:rPr>
              <w:t>Kurikulum</w:t>
            </w:r>
            <w:proofErr w:type="spellEnd"/>
            <w:r>
              <w:rPr>
                <w:sz w:val="15"/>
                <w:szCs w:val="15"/>
              </w:rPr>
              <w:t xml:space="preserve"> Hijau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8BA2C3" w14:textId="77777777" w:rsidR="008C15AA" w:rsidRDefault="00FE598F">
            <w:proofErr w:type="spellStart"/>
            <w:r>
              <w:rPr>
                <w:sz w:val="15"/>
                <w:szCs w:val="15"/>
              </w:rPr>
              <w:t>Dokumen</w:t>
            </w:r>
            <w:proofErr w:type="spellEnd"/>
            <w:r>
              <w:rPr>
                <w:sz w:val="15"/>
                <w:szCs w:val="15"/>
              </w:rPr>
              <w:t xml:space="preserve"> Modul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EFC1E5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tombol</w:t>
            </w:r>
            <w:proofErr w:type="spellEnd"/>
            <w:r>
              <w:rPr>
                <w:sz w:val="15"/>
                <w:szCs w:val="15"/>
              </w:rPr>
              <w:t xml:space="preserve"> download/</w:t>
            </w:r>
            <w:proofErr w:type="spellStart"/>
            <w:r>
              <w:rPr>
                <w:sz w:val="15"/>
                <w:szCs w:val="15"/>
              </w:rPr>
              <w:t>buka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modul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EE4ABB" w14:textId="77777777" w:rsidR="008C15AA" w:rsidRDefault="00FE598F">
            <w:r>
              <w:rPr>
                <w:sz w:val="15"/>
                <w:szCs w:val="15"/>
              </w:rPr>
              <w:t>Modul/</w:t>
            </w:r>
            <w:proofErr w:type="spellStart"/>
            <w:r>
              <w:rPr>
                <w:sz w:val="15"/>
                <w:szCs w:val="15"/>
              </w:rPr>
              <w:t>buku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panduan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dapat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dibuka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atau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diakses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B5A7EC" w14:textId="15033170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F7E738" w14:textId="77777777" w:rsidR="008C15AA" w:rsidRDefault="00FE598F">
            <w:r>
              <w:rPr>
                <w:sz w:val="15"/>
                <w:szCs w:val="15"/>
              </w:rPr>
              <w:t xml:space="preserve">Ada </w:t>
            </w:r>
            <w:proofErr w:type="spellStart"/>
            <w:r>
              <w:rPr>
                <w:sz w:val="15"/>
                <w:szCs w:val="15"/>
              </w:rPr>
              <w:t>notifi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modul</w:t>
            </w:r>
            <w:proofErr w:type="spellEnd"/>
          </w:p>
        </w:tc>
      </w:tr>
      <w:tr w:rsidR="008C15AA" w14:paraId="6C8183AB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769E84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ABED0B" w14:textId="77777777" w:rsidR="008C15AA" w:rsidRDefault="00FE598F">
            <w:proofErr w:type="spellStart"/>
            <w:r>
              <w:rPr>
                <w:sz w:val="15"/>
                <w:szCs w:val="15"/>
              </w:rPr>
              <w:t>Kurikulum</w:t>
            </w:r>
            <w:proofErr w:type="spellEnd"/>
            <w:r>
              <w:rPr>
                <w:sz w:val="15"/>
                <w:szCs w:val="15"/>
              </w:rPr>
              <w:t xml:space="preserve"> H</w:t>
            </w:r>
            <w:r>
              <w:rPr>
                <w:sz w:val="15"/>
                <w:szCs w:val="15"/>
              </w:rPr>
              <w:t>ijau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B19696" w14:textId="77777777" w:rsidR="008C15AA" w:rsidRDefault="00FE598F">
            <w:proofErr w:type="spellStart"/>
            <w:r>
              <w:rPr>
                <w:sz w:val="15"/>
                <w:szCs w:val="15"/>
              </w:rPr>
              <w:t>Pemutar</w:t>
            </w:r>
            <w:proofErr w:type="spellEnd"/>
            <w:r>
              <w:rPr>
                <w:sz w:val="15"/>
                <w:szCs w:val="15"/>
              </w:rPr>
              <w:t xml:space="preserve"> Video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EADF4C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pada </w:t>
            </w:r>
            <w:proofErr w:type="spellStart"/>
            <w:r>
              <w:rPr>
                <w:sz w:val="15"/>
                <w:szCs w:val="15"/>
              </w:rPr>
              <w:t>materi</w:t>
            </w:r>
            <w:proofErr w:type="spellEnd"/>
            <w:r>
              <w:rPr>
                <w:sz w:val="15"/>
                <w:szCs w:val="15"/>
              </w:rPr>
              <w:t xml:space="preserve"> video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85222D" w14:textId="77777777" w:rsidR="008C15AA" w:rsidRDefault="00FE598F">
            <w:r>
              <w:rPr>
                <w:sz w:val="15"/>
                <w:szCs w:val="15"/>
              </w:rPr>
              <w:t xml:space="preserve">Video </w:t>
            </w:r>
            <w:proofErr w:type="spellStart"/>
            <w:r>
              <w:rPr>
                <w:sz w:val="15"/>
                <w:szCs w:val="15"/>
              </w:rPr>
              <w:t>dapat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diputar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dengan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suara</w:t>
            </w:r>
            <w:proofErr w:type="spellEnd"/>
            <w:r>
              <w:rPr>
                <w:sz w:val="15"/>
                <w:szCs w:val="15"/>
              </w:rPr>
              <w:t xml:space="preserve"> dan visual yang </w:t>
            </w:r>
            <w:proofErr w:type="spellStart"/>
            <w:r>
              <w:rPr>
                <w:sz w:val="15"/>
                <w:szCs w:val="15"/>
              </w:rPr>
              <w:t>baik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7D01B2" w14:textId="368C4C03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B6F27E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tersedia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videoya</w:t>
            </w:r>
            <w:proofErr w:type="spellEnd"/>
          </w:p>
        </w:tc>
      </w:tr>
      <w:tr w:rsidR="008C15AA" w14:paraId="049781E8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A5244B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6E1DC0" w14:textId="77777777" w:rsidR="008C15AA" w:rsidRDefault="00FE598F">
            <w:proofErr w:type="spellStart"/>
            <w:r>
              <w:rPr>
                <w:sz w:val="15"/>
                <w:szCs w:val="15"/>
              </w:rPr>
              <w:t>Berita</w:t>
            </w:r>
            <w:proofErr w:type="spellEnd"/>
            <w:r>
              <w:rPr>
                <w:sz w:val="15"/>
                <w:szCs w:val="15"/>
              </w:rPr>
              <w:t xml:space="preserve"> &amp; </w:t>
            </w:r>
            <w:proofErr w:type="spellStart"/>
            <w:r>
              <w:rPr>
                <w:sz w:val="15"/>
                <w:szCs w:val="15"/>
              </w:rPr>
              <w:t>Publikasi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7813AF" w14:textId="77777777" w:rsidR="008C15AA" w:rsidRDefault="00FE598F">
            <w:proofErr w:type="spellStart"/>
            <w:r>
              <w:rPr>
                <w:sz w:val="15"/>
                <w:szCs w:val="15"/>
              </w:rPr>
              <w:t>Akses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97FE9C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menu </w:t>
            </w:r>
            <w:proofErr w:type="spellStart"/>
            <w:r>
              <w:rPr>
                <w:sz w:val="15"/>
                <w:szCs w:val="15"/>
              </w:rPr>
              <w:t>Berita</w:t>
            </w:r>
            <w:proofErr w:type="spellEnd"/>
            <w:r>
              <w:rPr>
                <w:sz w:val="15"/>
                <w:szCs w:val="15"/>
              </w:rPr>
              <w:t xml:space="preserve"> &amp; </w:t>
            </w:r>
            <w:proofErr w:type="spellStart"/>
            <w:r>
              <w:rPr>
                <w:sz w:val="15"/>
                <w:szCs w:val="15"/>
              </w:rPr>
              <w:t>Publikasi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0F7EF0" w14:textId="77777777" w:rsidR="008C15AA" w:rsidRDefault="00FE598F">
            <w:r>
              <w:rPr>
                <w:sz w:val="15"/>
                <w:szCs w:val="15"/>
              </w:rPr>
              <w:t xml:space="preserve">Halaman daftar </w:t>
            </w:r>
            <w:proofErr w:type="spellStart"/>
            <w:r>
              <w:rPr>
                <w:sz w:val="15"/>
                <w:szCs w:val="15"/>
              </w:rPr>
              <w:t>berita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terbuka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8595F9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D77B07" w14:textId="77777777" w:rsidR="008C15AA" w:rsidRDefault="008C15AA"/>
        </w:tc>
      </w:tr>
      <w:tr w:rsidR="008C15AA" w14:paraId="4623039F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5F43E6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BCA53F" w14:textId="77777777" w:rsidR="008C15AA" w:rsidRDefault="00FE598F">
            <w:proofErr w:type="spellStart"/>
            <w:r>
              <w:rPr>
                <w:sz w:val="15"/>
                <w:szCs w:val="15"/>
              </w:rPr>
              <w:t>Berita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1C41CC" w14:textId="77777777" w:rsidR="008C15AA" w:rsidRDefault="00FE598F">
            <w:r>
              <w:rPr>
                <w:sz w:val="15"/>
                <w:szCs w:val="15"/>
              </w:rPr>
              <w:t xml:space="preserve">Detail </w:t>
            </w:r>
            <w:proofErr w:type="spellStart"/>
            <w:r>
              <w:rPr>
                <w:sz w:val="15"/>
                <w:szCs w:val="15"/>
              </w:rPr>
              <w:t>berita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14F5C5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salah </w:t>
            </w:r>
            <w:proofErr w:type="spellStart"/>
            <w:r>
              <w:rPr>
                <w:sz w:val="15"/>
                <w:szCs w:val="15"/>
              </w:rPr>
              <w:t>satu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judul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berita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25450E" w14:textId="77777777" w:rsidR="008C15AA" w:rsidRDefault="00FE598F">
            <w:r>
              <w:rPr>
                <w:sz w:val="15"/>
                <w:szCs w:val="15"/>
              </w:rPr>
              <w:t xml:space="preserve">Detail </w:t>
            </w:r>
            <w:proofErr w:type="spellStart"/>
            <w:r>
              <w:rPr>
                <w:sz w:val="15"/>
                <w:szCs w:val="15"/>
              </w:rPr>
              <w:t>konten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berita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dapat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dibaca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sepenuhnya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D716A7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8D0C71" w14:textId="77777777" w:rsidR="008C15AA" w:rsidRDefault="00FE598F">
            <w:proofErr w:type="spellStart"/>
            <w:r>
              <w:rPr>
                <w:sz w:val="15"/>
                <w:szCs w:val="15"/>
              </w:rPr>
              <w:t>Foto</w:t>
            </w:r>
            <w:proofErr w:type="spellEnd"/>
            <w:r>
              <w:rPr>
                <w:sz w:val="15"/>
                <w:szCs w:val="15"/>
              </w:rPr>
              <w:t xml:space="preserve">/video </w:t>
            </w:r>
            <w:proofErr w:type="spellStart"/>
            <w:r>
              <w:rPr>
                <w:sz w:val="15"/>
                <w:szCs w:val="15"/>
              </w:rPr>
              <w:t>sesuai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berita</w:t>
            </w:r>
            <w:proofErr w:type="spellEnd"/>
          </w:p>
        </w:tc>
      </w:tr>
      <w:tr w:rsidR="008C15AA" w14:paraId="3BF7A8E6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4EC9EC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A53070" w14:textId="77777777" w:rsidR="008C15AA" w:rsidRDefault="00FE598F">
            <w:proofErr w:type="spellStart"/>
            <w:r>
              <w:rPr>
                <w:sz w:val="15"/>
                <w:szCs w:val="15"/>
              </w:rPr>
              <w:t>Berita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3FFA07" w14:textId="77777777" w:rsidR="008C15AA" w:rsidRDefault="00FE598F">
            <w:r>
              <w:rPr>
                <w:sz w:val="15"/>
                <w:szCs w:val="15"/>
              </w:rPr>
              <w:t xml:space="preserve">Fitur </w:t>
            </w:r>
            <w:proofErr w:type="spellStart"/>
            <w:r>
              <w:rPr>
                <w:sz w:val="15"/>
                <w:szCs w:val="15"/>
              </w:rPr>
              <w:t>Pencarian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67A100" w14:textId="77777777" w:rsidR="008C15AA" w:rsidRDefault="00FE598F">
            <w:r>
              <w:rPr>
                <w:sz w:val="15"/>
                <w:szCs w:val="15"/>
              </w:rPr>
              <w:t xml:space="preserve">Masukkan kata </w:t>
            </w:r>
            <w:proofErr w:type="spellStart"/>
            <w:r>
              <w:rPr>
                <w:sz w:val="15"/>
                <w:szCs w:val="15"/>
              </w:rPr>
              <w:t>kunci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berita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tertentu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9881A1" w14:textId="77777777" w:rsidR="008C15AA" w:rsidRDefault="00FE598F">
            <w:proofErr w:type="spellStart"/>
            <w:r>
              <w:rPr>
                <w:sz w:val="15"/>
                <w:szCs w:val="15"/>
              </w:rPr>
              <w:t>Sistem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menampilkan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hasil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berita</w:t>
            </w:r>
            <w:proofErr w:type="spellEnd"/>
            <w:r>
              <w:rPr>
                <w:sz w:val="15"/>
                <w:szCs w:val="15"/>
              </w:rPr>
              <w:t xml:space="preserve"> yang </w:t>
            </w:r>
            <w:proofErr w:type="spellStart"/>
            <w:r>
              <w:rPr>
                <w:sz w:val="15"/>
                <w:szCs w:val="15"/>
              </w:rPr>
              <w:t>relevan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B19E14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0A65FF" w14:textId="77777777" w:rsidR="008C15AA" w:rsidRDefault="008C15AA"/>
        </w:tc>
      </w:tr>
      <w:tr w:rsidR="008C15AA" w14:paraId="027DF478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17616A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00DB86" w14:textId="77777777" w:rsidR="008C15AA" w:rsidRDefault="00FE598F">
            <w:r>
              <w:rPr>
                <w:sz w:val="15"/>
                <w:szCs w:val="15"/>
              </w:rPr>
              <w:t xml:space="preserve">Program </w:t>
            </w:r>
            <w:proofErr w:type="spellStart"/>
            <w:r>
              <w:rPr>
                <w:sz w:val="15"/>
                <w:szCs w:val="15"/>
              </w:rPr>
              <w:t>Pelatihan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F2907B" w14:textId="77777777" w:rsidR="008C15AA" w:rsidRDefault="00FE598F">
            <w:proofErr w:type="spellStart"/>
            <w:r>
              <w:rPr>
                <w:sz w:val="15"/>
                <w:szCs w:val="15"/>
              </w:rPr>
              <w:t>Akses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9D6845" w14:textId="77777777" w:rsidR="008C15AA" w:rsidRDefault="00FE598F">
            <w:proofErr w:type="spellStart"/>
            <w:r>
              <w:rPr>
                <w:sz w:val="15"/>
                <w:szCs w:val="15"/>
              </w:rPr>
              <w:t>Membuka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menu Program </w:t>
            </w:r>
            <w:proofErr w:type="spellStart"/>
            <w:r>
              <w:rPr>
                <w:sz w:val="15"/>
                <w:szCs w:val="15"/>
              </w:rPr>
              <w:t>Pelatihan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B5F1A4" w14:textId="77777777" w:rsidR="008C15AA" w:rsidRDefault="00FE598F">
            <w:r>
              <w:rPr>
                <w:sz w:val="15"/>
                <w:szCs w:val="15"/>
              </w:rPr>
              <w:t xml:space="preserve">Daftar </w:t>
            </w:r>
            <w:proofErr w:type="spellStart"/>
            <w:r>
              <w:rPr>
                <w:sz w:val="15"/>
                <w:szCs w:val="15"/>
              </w:rPr>
              <w:t>seluruh</w:t>
            </w:r>
            <w:proofErr w:type="spellEnd"/>
            <w:r>
              <w:rPr>
                <w:sz w:val="15"/>
                <w:szCs w:val="15"/>
              </w:rPr>
              <w:t xml:space="preserve"> program </w:t>
            </w:r>
            <w:proofErr w:type="spellStart"/>
            <w:r>
              <w:rPr>
                <w:sz w:val="15"/>
                <w:szCs w:val="15"/>
              </w:rPr>
              <w:t>pelatihan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tampil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03DA7F" w14:textId="3F4CDD04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E223A3" w14:textId="77777777" w:rsidR="008C15AA" w:rsidRDefault="00FE598F">
            <w:proofErr w:type="spellStart"/>
            <w:r>
              <w:rPr>
                <w:sz w:val="15"/>
                <w:szCs w:val="15"/>
              </w:rPr>
              <w:t>Perlu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ditambahkan</w:t>
            </w:r>
            <w:proofErr w:type="spellEnd"/>
            <w:r>
              <w:rPr>
                <w:sz w:val="15"/>
                <w:szCs w:val="15"/>
              </w:rPr>
              <w:t xml:space="preserve"> pada </w:t>
            </w:r>
            <w:proofErr w:type="spellStart"/>
            <w:r>
              <w:rPr>
                <w:sz w:val="15"/>
                <w:szCs w:val="15"/>
              </w:rPr>
              <w:t>hal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sebelum</w:t>
            </w:r>
            <w:proofErr w:type="spellEnd"/>
            <w:r>
              <w:rPr>
                <w:sz w:val="15"/>
                <w:szCs w:val="15"/>
              </w:rPr>
              <w:t xml:space="preserve"> login</w:t>
            </w:r>
          </w:p>
        </w:tc>
      </w:tr>
      <w:tr w:rsidR="008C15AA" w14:paraId="7D54689F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184150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13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8E69DC" w14:textId="77777777" w:rsidR="008C15AA" w:rsidRDefault="00FE598F">
            <w:r>
              <w:rPr>
                <w:sz w:val="15"/>
                <w:szCs w:val="15"/>
              </w:rPr>
              <w:t xml:space="preserve">Program </w:t>
            </w:r>
            <w:proofErr w:type="spellStart"/>
            <w:r>
              <w:rPr>
                <w:sz w:val="15"/>
                <w:szCs w:val="15"/>
              </w:rPr>
              <w:t>Pelatihan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801EEC" w14:textId="77777777" w:rsidR="008C15AA" w:rsidRDefault="00FE598F">
            <w:proofErr w:type="spellStart"/>
            <w:r>
              <w:rPr>
                <w:sz w:val="15"/>
                <w:szCs w:val="15"/>
              </w:rPr>
              <w:t>Pilih</w:t>
            </w:r>
            <w:proofErr w:type="spellEnd"/>
            <w:r>
              <w:rPr>
                <w:sz w:val="15"/>
                <w:szCs w:val="15"/>
              </w:rPr>
              <w:t xml:space="preserve"> program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2F2345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program </w:t>
            </w:r>
            <w:proofErr w:type="spellStart"/>
            <w:r>
              <w:rPr>
                <w:sz w:val="15"/>
                <w:szCs w:val="15"/>
              </w:rPr>
              <w:t>Pembelajaran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Tematik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68D83E" w14:textId="77777777" w:rsidR="008C15AA" w:rsidRDefault="00FE598F">
            <w:proofErr w:type="spellStart"/>
            <w:r>
              <w:rPr>
                <w:sz w:val="15"/>
                <w:szCs w:val="15"/>
              </w:rPr>
              <w:t>Sistem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masuk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detail program </w:t>
            </w:r>
            <w:proofErr w:type="spellStart"/>
            <w:r>
              <w:rPr>
                <w:sz w:val="15"/>
                <w:szCs w:val="15"/>
              </w:rPr>
              <w:t>tersebut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3CBBFB" w14:textId="02C7B8B3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0476F5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</w:p>
        </w:tc>
      </w:tr>
      <w:tr w:rsidR="008C15AA" w14:paraId="43B8F934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3E90E0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48B79E" w14:textId="77777777" w:rsidR="008C15AA" w:rsidRDefault="00FE598F">
            <w:r>
              <w:rPr>
                <w:sz w:val="15"/>
                <w:szCs w:val="15"/>
              </w:rPr>
              <w:t xml:space="preserve">Program </w:t>
            </w:r>
            <w:proofErr w:type="spellStart"/>
            <w:r>
              <w:rPr>
                <w:sz w:val="15"/>
                <w:szCs w:val="15"/>
              </w:rPr>
              <w:t>Pelatihan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B904DD" w14:textId="77777777" w:rsidR="008C15AA" w:rsidRDefault="00FE598F">
            <w:proofErr w:type="spellStart"/>
            <w:r>
              <w:rPr>
                <w:sz w:val="15"/>
                <w:szCs w:val="15"/>
              </w:rPr>
              <w:t>Pilih</w:t>
            </w:r>
            <w:proofErr w:type="spellEnd"/>
            <w:r>
              <w:rPr>
                <w:sz w:val="15"/>
                <w:szCs w:val="15"/>
              </w:rPr>
              <w:t xml:space="preserve"> program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FC4B4E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program </w:t>
            </w:r>
            <w:proofErr w:type="spellStart"/>
            <w:r>
              <w:rPr>
                <w:sz w:val="15"/>
                <w:szCs w:val="15"/>
              </w:rPr>
              <w:t>Wisata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Literasi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E1D1F2" w14:textId="77777777" w:rsidR="008C15AA" w:rsidRDefault="00FE598F">
            <w:proofErr w:type="spellStart"/>
            <w:r>
              <w:rPr>
                <w:sz w:val="15"/>
                <w:szCs w:val="15"/>
              </w:rPr>
              <w:t>Sistem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masuk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detail program </w:t>
            </w:r>
            <w:proofErr w:type="spellStart"/>
            <w:r>
              <w:rPr>
                <w:sz w:val="15"/>
                <w:szCs w:val="15"/>
              </w:rPr>
              <w:t>tersebut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3FE5E3" w14:textId="43056120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631F6A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karena</w:t>
            </w:r>
            <w:proofErr w:type="spellEnd"/>
            <w:r>
              <w:rPr>
                <w:sz w:val="15"/>
                <w:szCs w:val="15"/>
              </w:rPr>
              <w:t xml:space="preserve"> program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tersedia</w:t>
            </w:r>
            <w:proofErr w:type="spellEnd"/>
          </w:p>
        </w:tc>
      </w:tr>
      <w:tr w:rsidR="008C15AA" w14:paraId="5C05D7F9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3D159C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72D3B9" w14:textId="77777777" w:rsidR="008C15AA" w:rsidRDefault="00FE598F">
            <w:r>
              <w:rPr>
                <w:sz w:val="15"/>
                <w:szCs w:val="15"/>
              </w:rPr>
              <w:t xml:space="preserve">Program </w:t>
            </w:r>
            <w:proofErr w:type="spellStart"/>
            <w:r>
              <w:rPr>
                <w:sz w:val="15"/>
                <w:szCs w:val="15"/>
              </w:rPr>
              <w:t>Pelatihan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310FB6" w14:textId="77777777" w:rsidR="008C15AA" w:rsidRDefault="00FE598F">
            <w:r>
              <w:rPr>
                <w:sz w:val="15"/>
                <w:szCs w:val="15"/>
              </w:rPr>
              <w:t xml:space="preserve">Detail </w:t>
            </w:r>
            <w:proofErr w:type="spellStart"/>
            <w:r>
              <w:rPr>
                <w:sz w:val="15"/>
                <w:szCs w:val="15"/>
              </w:rPr>
              <w:t>Kurikulum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34991A" w14:textId="77777777" w:rsidR="008C15AA" w:rsidRDefault="00FE598F">
            <w:proofErr w:type="spellStart"/>
            <w:r>
              <w:rPr>
                <w:sz w:val="15"/>
                <w:szCs w:val="15"/>
              </w:rPr>
              <w:t>Melihat</w:t>
            </w:r>
            <w:proofErr w:type="spellEnd"/>
            <w:r>
              <w:rPr>
                <w:sz w:val="15"/>
                <w:szCs w:val="15"/>
              </w:rPr>
              <w:t xml:space="preserve"> daftar </w:t>
            </w:r>
            <w:proofErr w:type="spellStart"/>
            <w:r>
              <w:rPr>
                <w:sz w:val="15"/>
                <w:szCs w:val="15"/>
              </w:rPr>
              <w:t>pembelajaran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E24812" w14:textId="77777777" w:rsidR="008C15AA" w:rsidRDefault="00FE598F">
            <w:proofErr w:type="spellStart"/>
            <w:r>
              <w:rPr>
                <w:sz w:val="15"/>
                <w:szCs w:val="15"/>
              </w:rPr>
              <w:t>Materi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atau</w:t>
            </w:r>
            <w:proofErr w:type="spellEnd"/>
            <w:r>
              <w:rPr>
                <w:sz w:val="15"/>
                <w:szCs w:val="15"/>
              </w:rPr>
              <w:t xml:space="preserve"> daftar </w:t>
            </w:r>
            <w:proofErr w:type="spellStart"/>
            <w:r>
              <w:rPr>
                <w:sz w:val="15"/>
                <w:szCs w:val="15"/>
              </w:rPr>
              <w:t>kegiatan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ditampilkan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secara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lengkap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F3BB46" w14:textId="406BE803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643303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karena</w:t>
            </w:r>
            <w:proofErr w:type="spellEnd"/>
            <w:r>
              <w:rPr>
                <w:sz w:val="15"/>
                <w:szCs w:val="15"/>
              </w:rPr>
              <w:t xml:space="preserve"> program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tersedia</w:t>
            </w:r>
            <w:proofErr w:type="spellEnd"/>
          </w:p>
        </w:tc>
      </w:tr>
      <w:tr w:rsidR="008C15AA" w14:paraId="691E04EC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3B5C26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4AFED6" w14:textId="77777777" w:rsidR="008C15AA" w:rsidRDefault="00FE598F">
            <w:r>
              <w:rPr>
                <w:sz w:val="15"/>
                <w:szCs w:val="15"/>
              </w:rPr>
              <w:t xml:space="preserve">Program </w:t>
            </w:r>
            <w:proofErr w:type="spellStart"/>
            <w:r>
              <w:rPr>
                <w:sz w:val="15"/>
                <w:szCs w:val="15"/>
              </w:rPr>
              <w:t>Pelatihan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1F3A33" w14:textId="77777777" w:rsidR="008C15AA" w:rsidRDefault="00FE598F">
            <w:r>
              <w:rPr>
                <w:sz w:val="15"/>
                <w:szCs w:val="15"/>
              </w:rPr>
              <w:t>Training Camp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088414" w14:textId="77777777" w:rsidR="008C15AA" w:rsidRDefault="00FE598F">
            <w:proofErr w:type="spellStart"/>
            <w:r>
              <w:rPr>
                <w:sz w:val="15"/>
                <w:szCs w:val="15"/>
              </w:rPr>
              <w:t>Membuka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bagian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Wisata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Literasi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BFCD08" w14:textId="77777777" w:rsidR="008C15AA" w:rsidRDefault="00FE598F">
            <w:r>
              <w:rPr>
                <w:sz w:val="15"/>
                <w:szCs w:val="15"/>
              </w:rPr>
              <w:t xml:space="preserve">Info Training Camp </w:t>
            </w:r>
            <w:proofErr w:type="spellStart"/>
            <w:r>
              <w:rPr>
                <w:sz w:val="15"/>
                <w:szCs w:val="15"/>
              </w:rPr>
              <w:t>tampil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sebagai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bagian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program</w:t>
            </w:r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29769B" w14:textId="06B08E5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B81C2F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karena</w:t>
            </w:r>
            <w:proofErr w:type="spellEnd"/>
            <w:r>
              <w:rPr>
                <w:sz w:val="15"/>
                <w:szCs w:val="15"/>
              </w:rPr>
              <w:t xml:space="preserve"> program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tersedia</w:t>
            </w:r>
            <w:proofErr w:type="spellEnd"/>
          </w:p>
        </w:tc>
      </w:tr>
      <w:tr w:rsidR="008C15AA" w14:paraId="658617CE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AFC75F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17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806818" w14:textId="77777777" w:rsidR="008C15AA" w:rsidRDefault="00FE598F">
            <w:r>
              <w:rPr>
                <w:sz w:val="15"/>
                <w:szCs w:val="15"/>
              </w:rPr>
              <w:t>Booking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263FBA" w14:textId="77777777" w:rsidR="008C15AA" w:rsidRDefault="00FE598F">
            <w:proofErr w:type="spellStart"/>
            <w:r>
              <w:rPr>
                <w:sz w:val="15"/>
                <w:szCs w:val="15"/>
              </w:rPr>
              <w:t>Tombol</w:t>
            </w:r>
            <w:proofErr w:type="spellEnd"/>
            <w:r>
              <w:rPr>
                <w:sz w:val="15"/>
                <w:szCs w:val="15"/>
              </w:rPr>
              <w:t xml:space="preserve"> booking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67A8B2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Booking </w:t>
            </w:r>
            <w:proofErr w:type="spellStart"/>
            <w:r>
              <w:rPr>
                <w:sz w:val="15"/>
                <w:szCs w:val="15"/>
              </w:rPr>
              <w:t>atau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Pilih</w:t>
            </w:r>
            <w:proofErr w:type="spellEnd"/>
            <w:r>
              <w:rPr>
                <w:sz w:val="15"/>
                <w:szCs w:val="15"/>
              </w:rPr>
              <w:t xml:space="preserve"> Program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BFA49B" w14:textId="77777777" w:rsidR="008C15AA" w:rsidRDefault="00FE598F">
            <w:r>
              <w:rPr>
                <w:sz w:val="15"/>
                <w:szCs w:val="15"/>
              </w:rPr>
              <w:t xml:space="preserve">User </w:t>
            </w:r>
            <w:proofErr w:type="spellStart"/>
            <w:r>
              <w:rPr>
                <w:sz w:val="15"/>
                <w:szCs w:val="15"/>
              </w:rPr>
              <w:t>diarahkan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alur</w:t>
            </w:r>
            <w:proofErr w:type="spellEnd"/>
            <w:r>
              <w:rPr>
                <w:sz w:val="15"/>
                <w:szCs w:val="15"/>
              </w:rPr>
              <w:t xml:space="preserve"> proses </w:t>
            </w:r>
            <w:proofErr w:type="spellStart"/>
            <w:r>
              <w:rPr>
                <w:sz w:val="15"/>
                <w:szCs w:val="15"/>
              </w:rPr>
              <w:t>pendaftaran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1AB663" w14:textId="3E514B84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D3B2FB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karena</w:t>
            </w:r>
            <w:proofErr w:type="spellEnd"/>
            <w:r>
              <w:rPr>
                <w:sz w:val="15"/>
                <w:szCs w:val="15"/>
              </w:rPr>
              <w:t xml:space="preserve"> program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tersedia</w:t>
            </w:r>
            <w:proofErr w:type="spellEnd"/>
          </w:p>
        </w:tc>
      </w:tr>
      <w:tr w:rsidR="008C15AA" w14:paraId="61FC99F4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4C24C2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18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2B0808" w14:textId="77777777" w:rsidR="008C15AA" w:rsidRDefault="00FE598F">
            <w:r>
              <w:rPr>
                <w:sz w:val="15"/>
                <w:szCs w:val="15"/>
              </w:rPr>
              <w:t>Booking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E007C8" w14:textId="77777777" w:rsidR="008C15AA" w:rsidRDefault="00FE598F">
            <w:r>
              <w:rPr>
                <w:sz w:val="15"/>
                <w:szCs w:val="15"/>
              </w:rPr>
              <w:t>Input Form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973435" w14:textId="77777777" w:rsidR="008C15AA" w:rsidRDefault="00FE598F">
            <w:proofErr w:type="spellStart"/>
            <w:r>
              <w:rPr>
                <w:sz w:val="15"/>
                <w:szCs w:val="15"/>
              </w:rPr>
              <w:t>Mengisi</w:t>
            </w:r>
            <w:proofErr w:type="spellEnd"/>
            <w:r>
              <w:rPr>
                <w:sz w:val="15"/>
                <w:szCs w:val="15"/>
              </w:rPr>
              <w:t xml:space="preserve"> data </w:t>
            </w:r>
            <w:proofErr w:type="spellStart"/>
            <w:r>
              <w:rPr>
                <w:sz w:val="15"/>
                <w:szCs w:val="15"/>
              </w:rPr>
              <w:t>peserta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nama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instansi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dll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BACA12" w14:textId="77777777" w:rsidR="008C15AA" w:rsidRDefault="00FE598F">
            <w:r>
              <w:rPr>
                <w:sz w:val="15"/>
                <w:szCs w:val="15"/>
              </w:rPr>
              <w:t xml:space="preserve">Data </w:t>
            </w:r>
            <w:proofErr w:type="spellStart"/>
            <w:r>
              <w:rPr>
                <w:sz w:val="15"/>
                <w:szCs w:val="15"/>
              </w:rPr>
              <w:t>dapat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dimasukkan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dalam</w:t>
            </w:r>
            <w:proofErr w:type="spellEnd"/>
            <w:r>
              <w:rPr>
                <w:sz w:val="15"/>
                <w:szCs w:val="15"/>
              </w:rPr>
              <w:t xml:space="preserve"> field input</w:t>
            </w:r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E6CEE8" w14:textId="4FCACB5D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9C8739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karena</w:t>
            </w:r>
            <w:proofErr w:type="spellEnd"/>
            <w:r>
              <w:rPr>
                <w:sz w:val="15"/>
                <w:szCs w:val="15"/>
              </w:rPr>
              <w:t xml:space="preserve"> program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tersedia</w:t>
            </w:r>
            <w:proofErr w:type="spellEnd"/>
          </w:p>
        </w:tc>
      </w:tr>
      <w:tr w:rsidR="008C15AA" w14:paraId="700AC9F6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AB1669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19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877BC8" w14:textId="77777777" w:rsidR="008C15AA" w:rsidRDefault="00FE598F">
            <w:r>
              <w:rPr>
                <w:sz w:val="15"/>
                <w:szCs w:val="15"/>
              </w:rPr>
              <w:t>Booking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A485FE" w14:textId="77777777" w:rsidR="008C15AA" w:rsidRDefault="00FE598F">
            <w:proofErr w:type="spellStart"/>
            <w:r>
              <w:rPr>
                <w:sz w:val="15"/>
                <w:szCs w:val="15"/>
              </w:rPr>
              <w:t>Validasi</w:t>
            </w:r>
            <w:proofErr w:type="spellEnd"/>
            <w:r>
              <w:rPr>
                <w:sz w:val="15"/>
                <w:szCs w:val="15"/>
              </w:rPr>
              <w:t xml:space="preserve"> Form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B52F0D" w14:textId="77777777" w:rsidR="008C15AA" w:rsidRDefault="00FE598F">
            <w:proofErr w:type="spellStart"/>
            <w:r>
              <w:rPr>
                <w:sz w:val="15"/>
                <w:szCs w:val="15"/>
              </w:rPr>
              <w:t>Mengosongkan</w:t>
            </w:r>
            <w:proofErr w:type="spellEnd"/>
            <w:r>
              <w:rPr>
                <w:sz w:val="15"/>
                <w:szCs w:val="15"/>
              </w:rPr>
              <w:t xml:space="preserve"> field </w:t>
            </w:r>
            <w:proofErr w:type="spellStart"/>
            <w:r>
              <w:rPr>
                <w:sz w:val="15"/>
                <w:szCs w:val="15"/>
              </w:rPr>
              <w:t>wajib</w:t>
            </w:r>
            <w:proofErr w:type="spellEnd"/>
            <w:r>
              <w:rPr>
                <w:sz w:val="15"/>
                <w:szCs w:val="15"/>
              </w:rPr>
              <w:t xml:space="preserve"> (required)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DACE07" w14:textId="77777777" w:rsidR="008C15AA" w:rsidRDefault="00FE598F">
            <w:proofErr w:type="spellStart"/>
            <w:r>
              <w:rPr>
                <w:sz w:val="15"/>
                <w:szCs w:val="15"/>
              </w:rPr>
              <w:t>Sistem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memberikan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pesan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peringatan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validasi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1EC73F" w14:textId="31E88268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CE9A85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karena</w:t>
            </w:r>
            <w:proofErr w:type="spellEnd"/>
            <w:r>
              <w:rPr>
                <w:sz w:val="15"/>
                <w:szCs w:val="15"/>
              </w:rPr>
              <w:t xml:space="preserve"> program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tersedia</w:t>
            </w:r>
            <w:proofErr w:type="spellEnd"/>
          </w:p>
        </w:tc>
      </w:tr>
      <w:tr w:rsidR="008C15AA" w14:paraId="27891913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F2E710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974507" w14:textId="77777777" w:rsidR="008C15AA" w:rsidRDefault="00FE598F">
            <w:r>
              <w:rPr>
                <w:sz w:val="15"/>
                <w:szCs w:val="15"/>
              </w:rPr>
              <w:t>Booking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3FECD1" w14:textId="77777777" w:rsidR="008C15AA" w:rsidRDefault="00FE598F">
            <w:proofErr w:type="spellStart"/>
            <w:r>
              <w:rPr>
                <w:sz w:val="15"/>
                <w:szCs w:val="15"/>
              </w:rPr>
              <w:t>Pemilihan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Jadwal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6CEE81" w14:textId="77777777" w:rsidR="008C15AA" w:rsidRDefault="00FE598F">
            <w:proofErr w:type="spellStart"/>
            <w:r>
              <w:rPr>
                <w:sz w:val="15"/>
                <w:szCs w:val="15"/>
              </w:rPr>
              <w:t>Memilih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tanggal</w:t>
            </w:r>
            <w:proofErr w:type="spellEnd"/>
            <w:r>
              <w:rPr>
                <w:sz w:val="15"/>
                <w:szCs w:val="15"/>
              </w:rPr>
              <w:t xml:space="preserve"> pada </w:t>
            </w:r>
            <w:proofErr w:type="spellStart"/>
            <w:r>
              <w:rPr>
                <w:sz w:val="15"/>
                <w:szCs w:val="15"/>
              </w:rPr>
              <w:t>kalender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jadwal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06D03C" w14:textId="77777777" w:rsidR="008C15AA" w:rsidRDefault="00FE598F">
            <w:proofErr w:type="spellStart"/>
            <w:r>
              <w:rPr>
                <w:sz w:val="15"/>
                <w:szCs w:val="15"/>
              </w:rPr>
              <w:t>Jadwal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berhasil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dipilih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tersimpan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sementara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6F73EC" w14:textId="3FDF9E88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BF14AD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karena</w:t>
            </w:r>
            <w:proofErr w:type="spellEnd"/>
            <w:r>
              <w:rPr>
                <w:sz w:val="15"/>
                <w:szCs w:val="15"/>
              </w:rPr>
              <w:t xml:space="preserve"> program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tersedia</w:t>
            </w:r>
            <w:proofErr w:type="spellEnd"/>
          </w:p>
        </w:tc>
      </w:tr>
      <w:tr w:rsidR="008C15AA" w14:paraId="042B0339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93BADA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21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742BF1" w14:textId="77777777" w:rsidR="008C15AA" w:rsidRDefault="00FE598F">
            <w:r>
              <w:rPr>
                <w:sz w:val="15"/>
                <w:szCs w:val="15"/>
              </w:rPr>
              <w:t>Booking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C681DD" w14:textId="77777777" w:rsidR="008C15AA" w:rsidRDefault="00FE598F">
            <w:r>
              <w:rPr>
                <w:sz w:val="15"/>
                <w:szCs w:val="15"/>
              </w:rPr>
              <w:t xml:space="preserve">Submit </w:t>
            </w:r>
            <w:proofErr w:type="spellStart"/>
            <w:r>
              <w:rPr>
                <w:sz w:val="15"/>
                <w:szCs w:val="15"/>
              </w:rPr>
              <w:t>Pengajuan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70AF70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tombol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Ajukan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Pendaftaran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071F59" w14:textId="77777777" w:rsidR="008C15AA" w:rsidRDefault="00FE598F">
            <w:proofErr w:type="spellStart"/>
            <w:r>
              <w:rPr>
                <w:sz w:val="15"/>
                <w:szCs w:val="15"/>
              </w:rPr>
              <w:t>Pengajuan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berhasil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dibuat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tersimpan</w:t>
            </w:r>
            <w:proofErr w:type="spellEnd"/>
            <w:r>
              <w:rPr>
                <w:sz w:val="15"/>
                <w:szCs w:val="15"/>
              </w:rPr>
              <w:t xml:space="preserve"> di database</w:t>
            </w:r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4A73FF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50CF3C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booking</w:t>
            </w:r>
          </w:p>
        </w:tc>
      </w:tr>
      <w:tr w:rsidR="008C15AA" w14:paraId="57F7B647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274DB2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22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DC4AAD" w14:textId="77777777" w:rsidR="008C15AA" w:rsidRDefault="00FE598F">
            <w:r>
              <w:rPr>
                <w:sz w:val="15"/>
                <w:szCs w:val="15"/>
              </w:rPr>
              <w:t>Booking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29C4B6" w14:textId="77777777" w:rsidR="008C15AA" w:rsidRDefault="00FE598F">
            <w:r>
              <w:rPr>
                <w:sz w:val="15"/>
                <w:szCs w:val="15"/>
              </w:rPr>
              <w:t xml:space="preserve">Gateway </w:t>
            </w:r>
            <w:proofErr w:type="spellStart"/>
            <w:r>
              <w:rPr>
                <w:sz w:val="15"/>
                <w:szCs w:val="15"/>
              </w:rPr>
              <w:t>Pembayaran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6C54B5" w14:textId="77777777" w:rsidR="008C15AA" w:rsidRDefault="00FE598F">
            <w:proofErr w:type="spellStart"/>
            <w:r>
              <w:rPr>
                <w:sz w:val="15"/>
                <w:szCs w:val="15"/>
              </w:rPr>
              <w:t>Melanjutkan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tahap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pembayaran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FA6E61" w14:textId="77777777" w:rsidR="008C15AA" w:rsidRDefault="00FE598F">
            <w:r>
              <w:rPr>
                <w:sz w:val="15"/>
                <w:szCs w:val="15"/>
              </w:rPr>
              <w:t xml:space="preserve">User </w:t>
            </w:r>
            <w:proofErr w:type="spellStart"/>
            <w:r>
              <w:rPr>
                <w:sz w:val="15"/>
                <w:szCs w:val="15"/>
              </w:rPr>
              <w:t>diarahkan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instruksi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atau</w:t>
            </w:r>
            <w:proofErr w:type="spellEnd"/>
            <w:r>
              <w:rPr>
                <w:sz w:val="15"/>
                <w:szCs w:val="15"/>
              </w:rPr>
              <w:t xml:space="preserve"> portal </w:t>
            </w:r>
            <w:proofErr w:type="spellStart"/>
            <w:r>
              <w:rPr>
                <w:sz w:val="15"/>
                <w:szCs w:val="15"/>
              </w:rPr>
              <w:t>pembayaran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697C25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CC697D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booking</w:t>
            </w:r>
          </w:p>
        </w:tc>
      </w:tr>
      <w:tr w:rsidR="008C15AA" w14:paraId="4199F3CC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18A1C6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lastRenderedPageBreak/>
              <w:t>23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031CEC" w14:textId="77777777" w:rsidR="008C15AA" w:rsidRDefault="00FE598F">
            <w:r>
              <w:rPr>
                <w:sz w:val="15"/>
                <w:szCs w:val="15"/>
              </w:rPr>
              <w:t>Booking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79441A" w14:textId="77777777" w:rsidR="008C15AA" w:rsidRDefault="00FE598F">
            <w:r>
              <w:rPr>
                <w:sz w:val="15"/>
                <w:szCs w:val="15"/>
              </w:rPr>
              <w:t xml:space="preserve">Bukti </w:t>
            </w:r>
            <w:proofErr w:type="spellStart"/>
            <w:r>
              <w:rPr>
                <w:sz w:val="15"/>
                <w:szCs w:val="15"/>
              </w:rPr>
              <w:t>pembayaran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368665" w14:textId="77777777" w:rsidR="008C15AA" w:rsidRDefault="00FE598F">
            <w:proofErr w:type="spellStart"/>
            <w:r>
              <w:rPr>
                <w:sz w:val="15"/>
                <w:szCs w:val="15"/>
              </w:rPr>
              <w:t>Mengunggah</w:t>
            </w:r>
            <w:proofErr w:type="spellEnd"/>
            <w:r>
              <w:rPr>
                <w:sz w:val="15"/>
                <w:szCs w:val="15"/>
              </w:rPr>
              <w:t xml:space="preserve"> file </w:t>
            </w:r>
            <w:proofErr w:type="spellStart"/>
            <w:r>
              <w:rPr>
                <w:sz w:val="15"/>
                <w:szCs w:val="15"/>
              </w:rPr>
              <w:t>bukti</w:t>
            </w:r>
            <w:proofErr w:type="spellEnd"/>
            <w:r>
              <w:rPr>
                <w:sz w:val="15"/>
                <w:szCs w:val="15"/>
              </w:rPr>
              <w:t xml:space="preserve"> transfer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CE885E" w14:textId="77777777" w:rsidR="008C15AA" w:rsidRDefault="00FE598F">
            <w:r>
              <w:rPr>
                <w:sz w:val="15"/>
                <w:szCs w:val="15"/>
              </w:rPr>
              <w:t xml:space="preserve">File </w:t>
            </w:r>
            <w:proofErr w:type="spellStart"/>
            <w:r>
              <w:rPr>
                <w:sz w:val="15"/>
                <w:szCs w:val="15"/>
              </w:rPr>
              <w:t>berhasil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terunggah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dikirim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admin</w:t>
            </w:r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52300D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0A3B83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booking</w:t>
            </w:r>
          </w:p>
        </w:tc>
      </w:tr>
      <w:tr w:rsidR="008C15AA" w14:paraId="453E3855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2A9F77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24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348793" w14:textId="77777777" w:rsidR="008C15AA" w:rsidRDefault="00FE598F">
            <w:proofErr w:type="spellStart"/>
            <w:r>
              <w:rPr>
                <w:sz w:val="15"/>
                <w:szCs w:val="15"/>
              </w:rPr>
              <w:t>Akun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41E918" w14:textId="77777777" w:rsidR="008C15AA" w:rsidRDefault="00FE598F">
            <w:r>
              <w:rPr>
                <w:sz w:val="15"/>
                <w:szCs w:val="15"/>
              </w:rPr>
              <w:t>Login (Success)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981DA1" w14:textId="77777777" w:rsidR="008C15AA" w:rsidRDefault="00FE598F">
            <w:r>
              <w:rPr>
                <w:sz w:val="15"/>
                <w:szCs w:val="15"/>
              </w:rPr>
              <w:t xml:space="preserve">Login </w:t>
            </w:r>
            <w:proofErr w:type="spellStart"/>
            <w:r>
              <w:rPr>
                <w:sz w:val="15"/>
                <w:szCs w:val="15"/>
              </w:rPr>
              <w:t>menggunakan</w:t>
            </w:r>
            <w:proofErr w:type="spellEnd"/>
            <w:r>
              <w:rPr>
                <w:sz w:val="15"/>
                <w:szCs w:val="15"/>
              </w:rPr>
              <w:t xml:space="preserve"> email &amp; password valid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B57025" w14:textId="77777777" w:rsidR="008C15AA" w:rsidRDefault="00FE598F">
            <w:r>
              <w:rPr>
                <w:sz w:val="15"/>
                <w:szCs w:val="15"/>
              </w:rPr>
              <w:t xml:space="preserve">User </w:t>
            </w:r>
            <w:proofErr w:type="spellStart"/>
            <w:r>
              <w:rPr>
                <w:sz w:val="15"/>
                <w:szCs w:val="15"/>
              </w:rPr>
              <w:t>berhasil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masuk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dashboard</w:t>
            </w:r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9C204C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8FC9D1" w14:textId="77777777" w:rsidR="008C15AA" w:rsidRDefault="00FE598F">
            <w:proofErr w:type="spellStart"/>
            <w:r>
              <w:rPr>
                <w:sz w:val="15"/>
                <w:szCs w:val="15"/>
              </w:rPr>
              <w:t>Saat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keluar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masih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muncul</w:t>
            </w:r>
            <w:proofErr w:type="spellEnd"/>
            <w:r>
              <w:rPr>
                <w:sz w:val="15"/>
                <w:szCs w:val="15"/>
              </w:rPr>
              <w:t xml:space="preserve"> blank </w:t>
            </w:r>
            <w:proofErr w:type="spellStart"/>
            <w:r>
              <w:rPr>
                <w:sz w:val="15"/>
                <w:szCs w:val="15"/>
              </w:rPr>
              <w:t>putih</w:t>
            </w:r>
            <w:proofErr w:type="spellEnd"/>
          </w:p>
        </w:tc>
      </w:tr>
      <w:tr w:rsidR="008C15AA" w14:paraId="57825F3B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03F3CF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25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AD51B8" w14:textId="77777777" w:rsidR="008C15AA" w:rsidRDefault="00FE598F">
            <w:proofErr w:type="spellStart"/>
            <w:r>
              <w:rPr>
                <w:sz w:val="15"/>
                <w:szCs w:val="15"/>
              </w:rPr>
              <w:t>Akun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24F40E" w14:textId="77777777" w:rsidR="008C15AA" w:rsidRDefault="00FE598F">
            <w:r>
              <w:rPr>
                <w:sz w:val="15"/>
                <w:szCs w:val="15"/>
              </w:rPr>
              <w:t>Login (Failed)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B3B2BA" w14:textId="77777777" w:rsidR="008C15AA" w:rsidRDefault="00FE598F">
            <w:r>
              <w:rPr>
                <w:sz w:val="15"/>
                <w:szCs w:val="15"/>
              </w:rPr>
              <w:t>Masukkan email/password yang salah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DC43F0" w14:textId="77777777" w:rsidR="008C15AA" w:rsidRDefault="00FE598F">
            <w:proofErr w:type="spellStart"/>
            <w:r>
              <w:rPr>
                <w:sz w:val="15"/>
                <w:szCs w:val="15"/>
              </w:rPr>
              <w:t>Sistem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menampilkan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pesan</w:t>
            </w:r>
            <w:proofErr w:type="spellEnd"/>
            <w:r>
              <w:rPr>
                <w:sz w:val="15"/>
                <w:szCs w:val="15"/>
              </w:rPr>
              <w:t xml:space="preserve"> error "</w:t>
            </w:r>
            <w:proofErr w:type="spellStart"/>
            <w:r>
              <w:rPr>
                <w:sz w:val="15"/>
                <w:szCs w:val="15"/>
              </w:rPr>
              <w:t>Akses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Ditolak</w:t>
            </w:r>
            <w:proofErr w:type="spellEnd"/>
            <w:r>
              <w:rPr>
                <w:sz w:val="15"/>
                <w:szCs w:val="15"/>
              </w:rPr>
              <w:t>"</w:t>
            </w:r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273B23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146564" w14:textId="77777777" w:rsidR="008C15AA" w:rsidRDefault="00FE598F">
            <w:r>
              <w:rPr>
                <w:sz w:val="15"/>
                <w:szCs w:val="15"/>
              </w:rPr>
              <w:t xml:space="preserve">Email/password salah, </w:t>
            </w:r>
            <w:proofErr w:type="spellStart"/>
            <w:r>
              <w:rPr>
                <w:sz w:val="15"/>
                <w:szCs w:val="15"/>
              </w:rPr>
              <w:t>tetap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bisa</w:t>
            </w:r>
            <w:proofErr w:type="spellEnd"/>
            <w:r>
              <w:rPr>
                <w:sz w:val="15"/>
                <w:szCs w:val="15"/>
              </w:rPr>
              <w:t xml:space="preserve"> login</w:t>
            </w:r>
          </w:p>
        </w:tc>
      </w:tr>
      <w:tr w:rsidR="008C15AA" w14:paraId="041BE84D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8C3339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26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95F4EB" w14:textId="77777777" w:rsidR="008C15AA" w:rsidRDefault="00FE598F">
            <w:proofErr w:type="spellStart"/>
            <w:r>
              <w:rPr>
                <w:sz w:val="15"/>
                <w:szCs w:val="15"/>
              </w:rPr>
              <w:t>Akun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E17B5E" w14:textId="77777777" w:rsidR="008C15AA" w:rsidRDefault="00FE598F">
            <w:r>
              <w:rPr>
                <w:sz w:val="15"/>
                <w:szCs w:val="15"/>
              </w:rPr>
              <w:t>Dashboard User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468E21" w14:textId="77777777" w:rsidR="008C15AA" w:rsidRDefault="00FE598F">
            <w:proofErr w:type="spellStart"/>
            <w:r>
              <w:rPr>
                <w:sz w:val="15"/>
                <w:szCs w:val="15"/>
              </w:rPr>
              <w:t>Membuka</w:t>
            </w:r>
            <w:proofErr w:type="spellEnd"/>
            <w:r>
              <w:rPr>
                <w:sz w:val="15"/>
                <w:szCs w:val="15"/>
              </w:rPr>
              <w:t xml:space="preserve"> menu Dashboard Saya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C76A2E" w14:textId="77777777" w:rsidR="008C15AA" w:rsidRDefault="00FE598F">
            <w:proofErr w:type="spellStart"/>
            <w:r>
              <w:rPr>
                <w:sz w:val="15"/>
                <w:szCs w:val="15"/>
              </w:rPr>
              <w:t>Informasi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profil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aktivitas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terbaru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ditampilkan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41554F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726F13" w14:textId="77777777" w:rsidR="008C15AA" w:rsidRDefault="00FE598F">
            <w:proofErr w:type="spellStart"/>
            <w:r>
              <w:rPr>
                <w:sz w:val="15"/>
                <w:szCs w:val="15"/>
              </w:rPr>
              <w:t>Perlu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ditambahkan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peng</w:t>
            </w:r>
            <w:r>
              <w:rPr>
                <w:sz w:val="15"/>
                <w:szCs w:val="15"/>
              </w:rPr>
              <w:t>aturan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akun</w:t>
            </w:r>
            <w:proofErr w:type="spellEnd"/>
          </w:p>
        </w:tc>
      </w:tr>
      <w:tr w:rsidR="008C15AA" w14:paraId="308ECC6F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AB8586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27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2E3E51" w14:textId="77777777" w:rsidR="008C15AA" w:rsidRDefault="00FE598F">
            <w:proofErr w:type="spellStart"/>
            <w:r>
              <w:rPr>
                <w:sz w:val="15"/>
                <w:szCs w:val="15"/>
              </w:rPr>
              <w:t>Akun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19A50F" w14:textId="77777777" w:rsidR="008C15AA" w:rsidRDefault="00FE598F">
            <w:r>
              <w:rPr>
                <w:sz w:val="15"/>
                <w:szCs w:val="15"/>
              </w:rPr>
              <w:t xml:space="preserve">Riwayat </w:t>
            </w:r>
            <w:proofErr w:type="spellStart"/>
            <w:r>
              <w:rPr>
                <w:sz w:val="15"/>
                <w:szCs w:val="15"/>
              </w:rPr>
              <w:t>pengajuan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DDFF32" w14:textId="77777777" w:rsidR="008C15AA" w:rsidRDefault="00FE598F">
            <w:proofErr w:type="spellStart"/>
            <w:r>
              <w:rPr>
                <w:sz w:val="15"/>
                <w:szCs w:val="15"/>
              </w:rPr>
              <w:t>Membuka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riwayat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pengajuan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setor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941DB2" w14:textId="77777777" w:rsidR="008C15AA" w:rsidRDefault="00FE598F">
            <w:proofErr w:type="spellStart"/>
            <w:r>
              <w:rPr>
                <w:sz w:val="15"/>
                <w:szCs w:val="15"/>
              </w:rPr>
              <w:t>Rekapitulasi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pengajuan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tampil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dengan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benar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440B4E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72A0C8" w14:textId="77777777" w:rsidR="008C15AA" w:rsidRDefault="00FE598F">
            <w:r>
              <w:rPr>
                <w:sz w:val="15"/>
                <w:szCs w:val="15"/>
              </w:rPr>
              <w:t xml:space="preserve">Data </w:t>
            </w:r>
            <w:proofErr w:type="spellStart"/>
            <w:r>
              <w:rPr>
                <w:sz w:val="15"/>
                <w:szCs w:val="15"/>
              </w:rPr>
              <w:t>masih</w:t>
            </w:r>
            <w:proofErr w:type="spellEnd"/>
            <w:r>
              <w:rPr>
                <w:sz w:val="15"/>
                <w:szCs w:val="15"/>
              </w:rPr>
              <w:t xml:space="preserve"> dummy</w:t>
            </w:r>
          </w:p>
        </w:tc>
      </w:tr>
      <w:tr w:rsidR="008C15AA" w14:paraId="33C1AFE8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458581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28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1F9523" w14:textId="77777777" w:rsidR="008C15AA" w:rsidRDefault="00FE598F">
            <w:proofErr w:type="spellStart"/>
            <w:r>
              <w:rPr>
                <w:sz w:val="15"/>
                <w:szCs w:val="15"/>
              </w:rPr>
              <w:t>Akun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A90927" w14:textId="77777777" w:rsidR="008C15AA" w:rsidRDefault="00FE598F">
            <w:r>
              <w:rPr>
                <w:sz w:val="15"/>
                <w:szCs w:val="15"/>
              </w:rPr>
              <w:t xml:space="preserve">Riwayat </w:t>
            </w:r>
            <w:proofErr w:type="spellStart"/>
            <w:r>
              <w:rPr>
                <w:sz w:val="15"/>
                <w:szCs w:val="15"/>
              </w:rPr>
              <w:t>pelatihan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D0E1CE" w14:textId="77777777" w:rsidR="008C15AA" w:rsidRDefault="00FE598F">
            <w:proofErr w:type="spellStart"/>
            <w:r>
              <w:rPr>
                <w:sz w:val="15"/>
                <w:szCs w:val="15"/>
              </w:rPr>
              <w:t>Membuka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riwayat</w:t>
            </w:r>
            <w:proofErr w:type="spellEnd"/>
            <w:r>
              <w:rPr>
                <w:sz w:val="15"/>
                <w:szCs w:val="15"/>
              </w:rPr>
              <w:t xml:space="preserve"> program </w:t>
            </w:r>
            <w:proofErr w:type="spellStart"/>
            <w:r>
              <w:rPr>
                <w:sz w:val="15"/>
                <w:szCs w:val="15"/>
              </w:rPr>
              <w:t>pelatihan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735E00" w14:textId="77777777" w:rsidR="008C15AA" w:rsidRDefault="00FE598F">
            <w:r>
              <w:rPr>
                <w:sz w:val="15"/>
                <w:szCs w:val="15"/>
              </w:rPr>
              <w:t xml:space="preserve">Daftar </w:t>
            </w:r>
            <w:proofErr w:type="spellStart"/>
            <w:r>
              <w:rPr>
                <w:sz w:val="15"/>
                <w:szCs w:val="15"/>
              </w:rPr>
              <w:t>pelatihan</w:t>
            </w:r>
            <w:proofErr w:type="spellEnd"/>
            <w:r>
              <w:rPr>
                <w:sz w:val="15"/>
                <w:szCs w:val="15"/>
              </w:rPr>
              <w:t xml:space="preserve"> yang </w:t>
            </w:r>
            <w:proofErr w:type="spellStart"/>
            <w:r>
              <w:rPr>
                <w:sz w:val="15"/>
                <w:szCs w:val="15"/>
              </w:rPr>
              <w:t>pernah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diikuti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ditampilkan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E9E864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84F542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riwayat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pelatihan</w:t>
            </w:r>
            <w:proofErr w:type="spellEnd"/>
          </w:p>
        </w:tc>
      </w:tr>
      <w:tr w:rsidR="008C15AA" w14:paraId="29567C19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862356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29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065BBB" w14:textId="77777777" w:rsidR="008C15AA" w:rsidRDefault="00FE598F">
            <w:proofErr w:type="spellStart"/>
            <w:r>
              <w:rPr>
                <w:sz w:val="15"/>
                <w:szCs w:val="15"/>
              </w:rPr>
              <w:t>Akun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F9E555" w14:textId="77777777" w:rsidR="008C15AA" w:rsidRDefault="00FE598F">
            <w:proofErr w:type="spellStart"/>
            <w:r>
              <w:rPr>
                <w:sz w:val="15"/>
                <w:szCs w:val="15"/>
              </w:rPr>
              <w:t>Pengaturan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Profil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DFC3E6" w14:textId="77777777" w:rsidR="008C15AA" w:rsidRDefault="00FE598F">
            <w:proofErr w:type="spellStart"/>
            <w:r>
              <w:rPr>
                <w:sz w:val="15"/>
                <w:szCs w:val="15"/>
              </w:rPr>
              <w:t>Merubah</w:t>
            </w:r>
            <w:proofErr w:type="spellEnd"/>
            <w:r>
              <w:rPr>
                <w:sz w:val="15"/>
                <w:szCs w:val="15"/>
              </w:rPr>
              <w:t xml:space="preserve"> data </w:t>
            </w:r>
            <w:proofErr w:type="spellStart"/>
            <w:r>
              <w:rPr>
                <w:sz w:val="15"/>
                <w:szCs w:val="15"/>
              </w:rPr>
              <w:t>akun</w:t>
            </w:r>
            <w:proofErr w:type="spellEnd"/>
            <w:r>
              <w:rPr>
                <w:sz w:val="15"/>
                <w:szCs w:val="15"/>
              </w:rPr>
              <w:t>/password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6B161D" w14:textId="77777777" w:rsidR="008C15AA" w:rsidRDefault="00FE598F">
            <w:r>
              <w:rPr>
                <w:sz w:val="15"/>
                <w:szCs w:val="15"/>
              </w:rPr>
              <w:t xml:space="preserve">Data </w:t>
            </w:r>
            <w:proofErr w:type="spellStart"/>
            <w:r>
              <w:rPr>
                <w:sz w:val="15"/>
                <w:szCs w:val="15"/>
              </w:rPr>
              <w:t>profil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berhasil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diperbarui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3C1BEC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07E7DA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pengaturan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akun</w:t>
            </w:r>
            <w:proofErr w:type="spellEnd"/>
          </w:p>
        </w:tc>
      </w:tr>
      <w:tr w:rsidR="008C15AA" w14:paraId="07BCB9A8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E3A61E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68C156" w14:textId="77777777" w:rsidR="008C15AA" w:rsidRDefault="00FE598F">
            <w:r>
              <w:rPr>
                <w:sz w:val="15"/>
                <w:szCs w:val="15"/>
              </w:rPr>
              <w:t xml:space="preserve">Bank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CDE493" w14:textId="77777777" w:rsidR="008C15AA" w:rsidRDefault="00FE598F">
            <w:proofErr w:type="spellStart"/>
            <w:r>
              <w:rPr>
                <w:sz w:val="15"/>
                <w:szCs w:val="15"/>
              </w:rPr>
              <w:t>Akses</w:t>
            </w:r>
            <w:proofErr w:type="spellEnd"/>
            <w:r>
              <w:rPr>
                <w:sz w:val="15"/>
                <w:szCs w:val="15"/>
              </w:rPr>
              <w:t xml:space="preserve"> Halaman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C69732" w14:textId="77777777" w:rsidR="008C15AA" w:rsidRDefault="00FE598F">
            <w:proofErr w:type="spellStart"/>
            <w:r>
              <w:rPr>
                <w:sz w:val="15"/>
                <w:szCs w:val="15"/>
              </w:rPr>
              <w:t>Membuka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fitur</w:t>
            </w:r>
            <w:proofErr w:type="spellEnd"/>
            <w:r>
              <w:rPr>
                <w:sz w:val="15"/>
                <w:szCs w:val="15"/>
              </w:rPr>
              <w:t xml:space="preserve"> Bank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A3310E" w14:textId="77777777" w:rsidR="008C15AA" w:rsidRDefault="00FE598F">
            <w:proofErr w:type="spellStart"/>
            <w:r>
              <w:rPr>
                <w:sz w:val="15"/>
                <w:szCs w:val="15"/>
              </w:rPr>
              <w:t>Informasi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umum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mengenai</w:t>
            </w:r>
            <w:proofErr w:type="spellEnd"/>
            <w:r>
              <w:rPr>
                <w:sz w:val="15"/>
                <w:szCs w:val="15"/>
              </w:rPr>
              <w:t xml:space="preserve"> bank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tampil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9DD967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AA0CE0" w14:textId="77777777" w:rsidR="008C15AA" w:rsidRDefault="00FE598F">
            <w:proofErr w:type="spellStart"/>
            <w:r>
              <w:rPr>
                <w:sz w:val="15"/>
                <w:szCs w:val="15"/>
              </w:rPr>
              <w:t>Muncul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sebelum</w:t>
            </w:r>
            <w:proofErr w:type="spellEnd"/>
            <w:r>
              <w:rPr>
                <w:sz w:val="15"/>
                <w:szCs w:val="15"/>
              </w:rPr>
              <w:t xml:space="preserve"> login</w:t>
            </w:r>
          </w:p>
        </w:tc>
      </w:tr>
      <w:tr w:rsidR="008C15AA" w14:paraId="454AFC9B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2B120F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31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60B3DA" w14:textId="77777777" w:rsidR="008C15AA" w:rsidRDefault="00FE598F">
            <w:r>
              <w:rPr>
                <w:sz w:val="15"/>
                <w:szCs w:val="15"/>
              </w:rPr>
              <w:t xml:space="preserve">Bank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E062F9" w14:textId="77777777" w:rsidR="008C15AA" w:rsidRDefault="00FE598F">
            <w:r>
              <w:rPr>
                <w:sz w:val="15"/>
                <w:szCs w:val="15"/>
              </w:rPr>
              <w:t xml:space="preserve">Form </w:t>
            </w:r>
            <w:proofErr w:type="spellStart"/>
            <w:r>
              <w:rPr>
                <w:sz w:val="15"/>
                <w:szCs w:val="15"/>
              </w:rPr>
              <w:t>Pengajuan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41CDCF" w14:textId="77777777" w:rsidR="008C15AA" w:rsidRDefault="00FE598F">
            <w:proofErr w:type="spellStart"/>
            <w:r>
              <w:rPr>
                <w:sz w:val="15"/>
                <w:szCs w:val="15"/>
              </w:rPr>
              <w:t>Membuat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pengajuan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setoran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baru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8178DB" w14:textId="77777777" w:rsidR="008C15AA" w:rsidRDefault="00FE598F">
            <w:r>
              <w:rPr>
                <w:sz w:val="15"/>
                <w:szCs w:val="15"/>
              </w:rPr>
              <w:t xml:space="preserve">Form </w:t>
            </w:r>
            <w:proofErr w:type="spellStart"/>
            <w:r>
              <w:rPr>
                <w:sz w:val="15"/>
                <w:szCs w:val="15"/>
              </w:rPr>
              <w:t>pengajuan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muncul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dapat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diisi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0650AA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513AD7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pilihan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organik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atau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anorganik</w:t>
            </w:r>
            <w:proofErr w:type="spellEnd"/>
          </w:p>
        </w:tc>
      </w:tr>
      <w:tr w:rsidR="008C15AA" w14:paraId="2D85B5A7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C9B07B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32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844749" w14:textId="77777777" w:rsidR="008C15AA" w:rsidRDefault="00FE598F">
            <w:r>
              <w:rPr>
                <w:sz w:val="15"/>
                <w:szCs w:val="15"/>
              </w:rPr>
              <w:t xml:space="preserve">Bank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AF84E1" w14:textId="77777777" w:rsidR="008C15AA" w:rsidRDefault="00FE598F">
            <w:proofErr w:type="spellStart"/>
            <w:r>
              <w:rPr>
                <w:sz w:val="15"/>
                <w:szCs w:val="15"/>
              </w:rPr>
              <w:t>Klasifikasi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89588B" w14:textId="77777777" w:rsidR="008C15AA" w:rsidRDefault="00FE598F">
            <w:proofErr w:type="spellStart"/>
            <w:r>
              <w:rPr>
                <w:sz w:val="15"/>
                <w:szCs w:val="15"/>
              </w:rPr>
              <w:t>Memilih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jenis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Organik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Anorganik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16BE2A" w14:textId="77777777" w:rsidR="008C15AA" w:rsidRDefault="00FE598F">
            <w:proofErr w:type="spellStart"/>
            <w:r>
              <w:rPr>
                <w:sz w:val="15"/>
                <w:szCs w:val="15"/>
              </w:rPr>
              <w:t>Pilihan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jenis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dapat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dipilih</w:t>
            </w:r>
            <w:proofErr w:type="spellEnd"/>
            <w:r>
              <w:rPr>
                <w:sz w:val="15"/>
                <w:szCs w:val="15"/>
              </w:rPr>
              <w:t xml:space="preserve"> oleh user</w:t>
            </w:r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8A19DE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0F0D81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lengkap</w:t>
            </w:r>
            <w:proofErr w:type="spellEnd"/>
          </w:p>
        </w:tc>
      </w:tr>
      <w:tr w:rsidR="008C15AA" w14:paraId="1A53FE96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968C73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33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970E3E" w14:textId="77777777" w:rsidR="008C15AA" w:rsidRDefault="00FE598F">
            <w:r>
              <w:rPr>
                <w:sz w:val="15"/>
                <w:szCs w:val="15"/>
              </w:rPr>
              <w:t xml:space="preserve">Bank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0A1ABF" w14:textId="77777777" w:rsidR="008C15AA" w:rsidRDefault="00FE598F">
            <w:proofErr w:type="spellStart"/>
            <w:r>
              <w:rPr>
                <w:sz w:val="15"/>
                <w:szCs w:val="15"/>
              </w:rPr>
              <w:t>Estimasi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Berat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B0CA09" w14:textId="77777777" w:rsidR="008C15AA" w:rsidRDefault="00FE598F">
            <w:proofErr w:type="spellStart"/>
            <w:r>
              <w:rPr>
                <w:sz w:val="15"/>
                <w:szCs w:val="15"/>
              </w:rPr>
              <w:t>Menginput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angka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  <w:r>
              <w:rPr>
                <w:sz w:val="15"/>
                <w:szCs w:val="15"/>
              </w:rPr>
              <w:t xml:space="preserve"> (kg)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437B09" w14:textId="77777777" w:rsidR="008C15AA" w:rsidRDefault="00FE598F">
            <w:r>
              <w:rPr>
                <w:sz w:val="15"/>
                <w:szCs w:val="15"/>
              </w:rPr>
              <w:t xml:space="preserve">Nilai </w:t>
            </w:r>
            <w:proofErr w:type="spellStart"/>
            <w:r>
              <w:rPr>
                <w:sz w:val="15"/>
                <w:szCs w:val="15"/>
              </w:rPr>
              <w:t>b</w:t>
            </w:r>
            <w:r>
              <w:rPr>
                <w:sz w:val="15"/>
                <w:szCs w:val="15"/>
              </w:rPr>
              <w:t>erat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dapat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diproses</w:t>
            </w:r>
            <w:proofErr w:type="spellEnd"/>
            <w:r>
              <w:rPr>
                <w:sz w:val="15"/>
                <w:szCs w:val="15"/>
              </w:rPr>
              <w:t xml:space="preserve"> oleh </w:t>
            </w:r>
            <w:proofErr w:type="spellStart"/>
            <w:r>
              <w:rPr>
                <w:sz w:val="15"/>
                <w:szCs w:val="15"/>
              </w:rPr>
              <w:t>sistem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D3D1DA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2659E8" w14:textId="77777777" w:rsidR="008C15AA" w:rsidRDefault="00FE598F">
            <w:proofErr w:type="spellStart"/>
            <w:r>
              <w:rPr>
                <w:sz w:val="15"/>
                <w:szCs w:val="15"/>
              </w:rPr>
              <w:t>Semua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sudah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berjalan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tetapi</w:t>
            </w:r>
            <w:proofErr w:type="spellEnd"/>
            <w:r>
              <w:rPr>
                <w:sz w:val="15"/>
                <w:szCs w:val="15"/>
              </w:rPr>
              <w:t xml:space="preserve"> jam </w:t>
            </w:r>
            <w:proofErr w:type="spellStart"/>
            <w:r>
              <w:rPr>
                <w:sz w:val="15"/>
                <w:szCs w:val="15"/>
              </w:rPr>
              <w:t>setor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masih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sesuai</w:t>
            </w:r>
            <w:proofErr w:type="spellEnd"/>
          </w:p>
        </w:tc>
      </w:tr>
      <w:tr w:rsidR="008C15AA" w14:paraId="284529FD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5A8A26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34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729C7C" w14:textId="77777777" w:rsidR="008C15AA" w:rsidRDefault="00FE598F">
            <w:r>
              <w:rPr>
                <w:sz w:val="15"/>
                <w:szCs w:val="15"/>
              </w:rPr>
              <w:t xml:space="preserve">Bank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EA223B" w14:textId="77777777" w:rsidR="008C15AA" w:rsidRDefault="00FE598F">
            <w:proofErr w:type="spellStart"/>
            <w:r>
              <w:rPr>
                <w:sz w:val="15"/>
                <w:szCs w:val="15"/>
              </w:rPr>
              <w:t>Penjadwalan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2FFB77" w14:textId="77777777" w:rsidR="008C15AA" w:rsidRDefault="00FE598F">
            <w:proofErr w:type="spellStart"/>
            <w:r>
              <w:rPr>
                <w:sz w:val="15"/>
                <w:szCs w:val="15"/>
              </w:rPr>
              <w:t>Memilih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waktu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setor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atau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penjemputan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CEC964" w14:textId="77777777" w:rsidR="008C15AA" w:rsidRDefault="00FE598F">
            <w:proofErr w:type="spellStart"/>
            <w:r>
              <w:rPr>
                <w:sz w:val="15"/>
                <w:szCs w:val="15"/>
              </w:rPr>
              <w:t>Jadwal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terpilih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masuk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dalam</w:t>
            </w:r>
            <w:proofErr w:type="spellEnd"/>
            <w:r>
              <w:rPr>
                <w:sz w:val="15"/>
                <w:szCs w:val="15"/>
              </w:rPr>
              <w:t xml:space="preserve"> detail </w:t>
            </w:r>
            <w:proofErr w:type="spellStart"/>
            <w:r>
              <w:rPr>
                <w:sz w:val="15"/>
                <w:szCs w:val="15"/>
              </w:rPr>
              <w:t>pengajuan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10CDE9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B8092F" w14:textId="77777777" w:rsidR="008C15AA" w:rsidRDefault="00FE598F">
            <w:proofErr w:type="spellStart"/>
            <w:r>
              <w:rPr>
                <w:sz w:val="15"/>
                <w:szCs w:val="15"/>
              </w:rPr>
              <w:t>Dibedakan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antara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setor</w:t>
            </w:r>
            <w:proofErr w:type="spellEnd"/>
            <w:r>
              <w:rPr>
                <w:sz w:val="15"/>
                <w:szCs w:val="15"/>
              </w:rPr>
              <w:t xml:space="preserve"> &amp; </w:t>
            </w:r>
            <w:proofErr w:type="spellStart"/>
            <w:r>
              <w:rPr>
                <w:sz w:val="15"/>
                <w:szCs w:val="15"/>
              </w:rPr>
              <w:t>jemput</w:t>
            </w:r>
            <w:proofErr w:type="spellEnd"/>
          </w:p>
        </w:tc>
      </w:tr>
      <w:tr w:rsidR="008C15AA" w14:paraId="04866721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68A78E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35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F0A17E" w14:textId="77777777" w:rsidR="008C15AA" w:rsidRDefault="00FE598F">
            <w:r>
              <w:rPr>
                <w:sz w:val="15"/>
                <w:szCs w:val="15"/>
              </w:rPr>
              <w:t xml:space="preserve">Bank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702D60" w14:textId="77777777" w:rsidR="008C15AA" w:rsidRDefault="00FE598F">
            <w:proofErr w:type="spellStart"/>
            <w:r>
              <w:rPr>
                <w:sz w:val="15"/>
                <w:szCs w:val="15"/>
              </w:rPr>
              <w:t>Finalisasi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89927D" w14:textId="77777777" w:rsidR="008C15AA" w:rsidRDefault="00FE598F">
            <w:proofErr w:type="spellStart"/>
            <w:r>
              <w:rPr>
                <w:sz w:val="15"/>
                <w:szCs w:val="15"/>
              </w:rPr>
              <w:t>Mengirim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formulir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pengajuan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C5C4B7" w14:textId="77777777" w:rsidR="008C15AA" w:rsidRDefault="00FE598F">
            <w:proofErr w:type="spellStart"/>
            <w:r>
              <w:rPr>
                <w:sz w:val="15"/>
                <w:szCs w:val="15"/>
              </w:rPr>
              <w:t>Pengajuan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tercatat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dalam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sistem</w:t>
            </w:r>
            <w:proofErr w:type="spellEnd"/>
            <w:r>
              <w:rPr>
                <w:sz w:val="15"/>
                <w:szCs w:val="15"/>
              </w:rPr>
              <w:t xml:space="preserve"> bank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186B56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DA8754" w14:textId="77777777" w:rsidR="008C15AA" w:rsidRDefault="00FE598F">
            <w:proofErr w:type="spellStart"/>
            <w:r>
              <w:rPr>
                <w:sz w:val="15"/>
                <w:szCs w:val="15"/>
              </w:rPr>
              <w:t>Berhasil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mengajukan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formulir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pengajuan</w:t>
            </w:r>
            <w:proofErr w:type="spellEnd"/>
          </w:p>
        </w:tc>
      </w:tr>
      <w:tr w:rsidR="008C15AA" w14:paraId="77A81371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2F06A6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36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1EE7D8" w14:textId="77777777" w:rsidR="008C15AA" w:rsidRDefault="00FE598F">
            <w:r>
              <w:rPr>
                <w:sz w:val="15"/>
                <w:szCs w:val="15"/>
              </w:rPr>
              <w:t xml:space="preserve">Bank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B125A1" w14:textId="77777777" w:rsidR="008C15AA" w:rsidRDefault="00FE598F">
            <w:r>
              <w:rPr>
                <w:sz w:val="15"/>
                <w:szCs w:val="15"/>
              </w:rPr>
              <w:t>Tracking Status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FD7B5D" w14:textId="77777777" w:rsidR="008C15AA" w:rsidRDefault="00FE598F">
            <w:proofErr w:type="spellStart"/>
            <w:r>
              <w:rPr>
                <w:sz w:val="15"/>
                <w:szCs w:val="15"/>
              </w:rPr>
              <w:t>Melihat</w:t>
            </w:r>
            <w:proofErr w:type="spellEnd"/>
            <w:r>
              <w:rPr>
                <w:sz w:val="15"/>
                <w:szCs w:val="15"/>
              </w:rPr>
              <w:t xml:space="preserve"> status (Pending/Proses/</w:t>
            </w:r>
            <w:proofErr w:type="spellStart"/>
            <w:r>
              <w:rPr>
                <w:sz w:val="15"/>
                <w:szCs w:val="15"/>
              </w:rPr>
              <w:t>Selesai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726B96" w14:textId="77777777" w:rsidR="008C15AA" w:rsidRDefault="00FE598F">
            <w:r>
              <w:rPr>
                <w:sz w:val="15"/>
                <w:szCs w:val="15"/>
              </w:rPr>
              <w:t xml:space="preserve">Status </w:t>
            </w:r>
            <w:proofErr w:type="spellStart"/>
            <w:r>
              <w:rPr>
                <w:sz w:val="15"/>
                <w:szCs w:val="15"/>
              </w:rPr>
              <w:t>pengajuan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terlihat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jelas</w:t>
            </w:r>
            <w:proofErr w:type="spellEnd"/>
            <w:r>
              <w:rPr>
                <w:sz w:val="15"/>
                <w:szCs w:val="15"/>
              </w:rPr>
              <w:t xml:space="preserve"> oleh </w:t>
            </w:r>
            <w:proofErr w:type="spellStart"/>
            <w:r>
              <w:rPr>
                <w:sz w:val="15"/>
                <w:szCs w:val="15"/>
              </w:rPr>
              <w:t>pengguna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963A4D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476986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status</w:t>
            </w:r>
          </w:p>
        </w:tc>
      </w:tr>
      <w:tr w:rsidR="008C15AA" w14:paraId="499E95B9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FEC71F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37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29A77D" w14:textId="77777777" w:rsidR="008C15AA" w:rsidRDefault="00FE598F">
            <w:r>
              <w:rPr>
                <w:sz w:val="15"/>
                <w:szCs w:val="15"/>
              </w:rPr>
              <w:t xml:space="preserve">Bank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0B14DE" w14:textId="77777777" w:rsidR="008C15AA" w:rsidRDefault="00FE598F">
            <w:r>
              <w:rPr>
                <w:sz w:val="15"/>
                <w:szCs w:val="15"/>
              </w:rPr>
              <w:t xml:space="preserve">Cek </w:t>
            </w:r>
            <w:proofErr w:type="spellStart"/>
            <w:r>
              <w:rPr>
                <w:sz w:val="15"/>
                <w:szCs w:val="15"/>
              </w:rPr>
              <w:t>Saldo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2C53CE" w14:textId="77777777" w:rsidR="008C15AA" w:rsidRDefault="00FE598F">
            <w:proofErr w:type="spellStart"/>
            <w:r>
              <w:rPr>
                <w:sz w:val="15"/>
                <w:szCs w:val="15"/>
              </w:rPr>
              <w:t>Melihat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saldo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tabungan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hasil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97C06E" w14:textId="77777777" w:rsidR="008C15AA" w:rsidRDefault="00FE598F">
            <w:proofErr w:type="spellStart"/>
            <w:r>
              <w:rPr>
                <w:sz w:val="15"/>
                <w:szCs w:val="15"/>
              </w:rPr>
              <w:t>Saldo</w:t>
            </w:r>
            <w:proofErr w:type="spellEnd"/>
            <w:r>
              <w:rPr>
                <w:sz w:val="15"/>
                <w:szCs w:val="15"/>
              </w:rPr>
              <w:t xml:space="preserve"> terminology </w:t>
            </w:r>
            <w:proofErr w:type="spellStart"/>
            <w:r>
              <w:rPr>
                <w:sz w:val="15"/>
                <w:szCs w:val="15"/>
              </w:rPr>
              <w:t>poin</w:t>
            </w:r>
            <w:proofErr w:type="spellEnd"/>
            <w:r>
              <w:rPr>
                <w:sz w:val="15"/>
                <w:szCs w:val="15"/>
              </w:rPr>
              <w:t xml:space="preserve">/rupiah </w:t>
            </w:r>
            <w:proofErr w:type="spellStart"/>
            <w:r>
              <w:rPr>
                <w:sz w:val="15"/>
                <w:szCs w:val="15"/>
              </w:rPr>
              <w:t>tampil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akurat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BE1774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967F4E" w14:textId="77777777" w:rsidR="008C15AA" w:rsidRDefault="00FE598F">
            <w:r>
              <w:rPr>
                <w:sz w:val="15"/>
                <w:szCs w:val="15"/>
              </w:rPr>
              <w:t xml:space="preserve">Halaman </w:t>
            </w:r>
            <w:proofErr w:type="spellStart"/>
            <w:r>
              <w:rPr>
                <w:sz w:val="15"/>
                <w:szCs w:val="15"/>
              </w:rPr>
              <w:t>tabungan</w:t>
            </w:r>
            <w:proofErr w:type="spellEnd"/>
            <w:r>
              <w:rPr>
                <w:sz w:val="15"/>
                <w:szCs w:val="15"/>
              </w:rPr>
              <w:t xml:space="preserve"> blank </w:t>
            </w:r>
            <w:proofErr w:type="spellStart"/>
            <w:r>
              <w:rPr>
                <w:sz w:val="15"/>
                <w:szCs w:val="15"/>
              </w:rPr>
              <w:t>putih</w:t>
            </w:r>
            <w:proofErr w:type="spellEnd"/>
          </w:p>
        </w:tc>
      </w:tr>
      <w:tr w:rsidR="008C15AA" w14:paraId="694A18E5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E2B17F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38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C0466F" w14:textId="77777777" w:rsidR="008C15AA" w:rsidRDefault="00FE598F">
            <w:r>
              <w:rPr>
                <w:sz w:val="15"/>
                <w:szCs w:val="15"/>
              </w:rPr>
              <w:t xml:space="preserve">Bank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5AB604" w14:textId="77777777" w:rsidR="008C15AA" w:rsidRDefault="00FE598F">
            <w:r>
              <w:rPr>
                <w:sz w:val="15"/>
                <w:szCs w:val="15"/>
              </w:rPr>
              <w:t xml:space="preserve">Log </w:t>
            </w:r>
            <w:proofErr w:type="spellStart"/>
            <w:r>
              <w:rPr>
                <w:sz w:val="15"/>
                <w:szCs w:val="15"/>
              </w:rPr>
              <w:t>Transaksi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0578F0" w14:textId="77777777" w:rsidR="008C15AA" w:rsidRDefault="00FE598F">
            <w:proofErr w:type="spellStart"/>
            <w:r>
              <w:rPr>
                <w:sz w:val="15"/>
                <w:szCs w:val="15"/>
              </w:rPr>
              <w:t>Melihat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riwayat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transaksi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FD85F3" w14:textId="77777777" w:rsidR="008C15AA" w:rsidRDefault="00FE598F">
            <w:r>
              <w:rPr>
                <w:sz w:val="15"/>
                <w:szCs w:val="15"/>
              </w:rPr>
              <w:t xml:space="preserve">Riwayat </w:t>
            </w:r>
            <w:proofErr w:type="spellStart"/>
            <w:r>
              <w:rPr>
                <w:sz w:val="15"/>
                <w:szCs w:val="15"/>
              </w:rPr>
              <w:t>mutasi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masuk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keluar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ditampilkan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08915F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BDB809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</w:p>
        </w:tc>
      </w:tr>
      <w:tr w:rsidR="008C15AA" w14:paraId="627C8BD5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A9EB0C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39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AB0DBE" w14:textId="77777777" w:rsidR="008C15AA" w:rsidRDefault="00FE598F">
            <w:r>
              <w:rPr>
                <w:sz w:val="15"/>
                <w:szCs w:val="15"/>
              </w:rPr>
              <w:t xml:space="preserve">Bank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3AF876" w14:textId="77777777" w:rsidR="008C15AA" w:rsidRDefault="00FE598F">
            <w:proofErr w:type="spellStart"/>
            <w:r>
              <w:rPr>
                <w:sz w:val="15"/>
                <w:szCs w:val="15"/>
              </w:rPr>
              <w:t>Penarikan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Saldo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5A7074" w14:textId="77777777" w:rsidR="008C15AA" w:rsidRDefault="00FE598F">
            <w:proofErr w:type="spellStart"/>
            <w:r>
              <w:rPr>
                <w:sz w:val="15"/>
                <w:szCs w:val="15"/>
              </w:rPr>
              <w:t>Mengajukan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penarikan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saldo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poin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98E4B6" w14:textId="77777777" w:rsidR="008C15AA" w:rsidRDefault="00FE598F">
            <w:r>
              <w:rPr>
                <w:sz w:val="15"/>
                <w:szCs w:val="15"/>
              </w:rPr>
              <w:t xml:space="preserve">Form </w:t>
            </w:r>
            <w:proofErr w:type="spellStart"/>
            <w:r>
              <w:rPr>
                <w:sz w:val="15"/>
                <w:szCs w:val="15"/>
              </w:rPr>
              <w:t>penarikan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dapat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diproses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untuk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verifikasi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8AFA67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B5048E" w14:textId="77777777" w:rsidR="008C15AA" w:rsidRDefault="00FE598F">
            <w:r>
              <w:rPr>
                <w:sz w:val="15"/>
                <w:szCs w:val="15"/>
              </w:rPr>
              <w:t xml:space="preserve">Ada form, </w:t>
            </w:r>
            <w:proofErr w:type="spellStart"/>
            <w:r>
              <w:rPr>
                <w:sz w:val="15"/>
                <w:szCs w:val="15"/>
              </w:rPr>
              <w:t>tetapi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masih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bisa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ditarik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saldonya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saldo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kosong</w:t>
            </w:r>
            <w:proofErr w:type="spellEnd"/>
          </w:p>
        </w:tc>
      </w:tr>
      <w:tr w:rsidR="008C15AA" w14:paraId="5077A3C9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0D58D2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40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156674" w14:textId="77777777" w:rsidR="008C15AA" w:rsidRDefault="00FE598F">
            <w:proofErr w:type="spellStart"/>
            <w:r>
              <w:rPr>
                <w:sz w:val="15"/>
                <w:szCs w:val="15"/>
              </w:rPr>
              <w:t>Edustore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0834C7" w14:textId="77777777" w:rsidR="008C15AA" w:rsidRDefault="00FE598F">
            <w:proofErr w:type="spellStart"/>
            <w:r>
              <w:rPr>
                <w:sz w:val="15"/>
                <w:szCs w:val="15"/>
              </w:rPr>
              <w:t>Katalog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Produk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DD7874" w14:textId="77777777" w:rsidR="008C15AA" w:rsidRDefault="00FE598F">
            <w:proofErr w:type="spellStart"/>
            <w:r>
              <w:rPr>
                <w:sz w:val="15"/>
                <w:szCs w:val="15"/>
              </w:rPr>
              <w:t>Membuka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Edustore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62E2E5" w14:textId="77777777" w:rsidR="008C15AA" w:rsidRDefault="00FE598F">
            <w:r>
              <w:rPr>
                <w:sz w:val="15"/>
                <w:szCs w:val="15"/>
              </w:rPr>
              <w:t xml:space="preserve">Daftar </w:t>
            </w:r>
            <w:proofErr w:type="spellStart"/>
            <w:r>
              <w:rPr>
                <w:sz w:val="15"/>
                <w:szCs w:val="15"/>
              </w:rPr>
              <w:t>produk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edukasi</w:t>
            </w:r>
            <w:proofErr w:type="spellEnd"/>
            <w:r>
              <w:rPr>
                <w:sz w:val="15"/>
                <w:szCs w:val="15"/>
              </w:rPr>
              <w:t>/merchandise</w:t>
            </w:r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A71C44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F45BEF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fitur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Edustore</w:t>
            </w:r>
            <w:proofErr w:type="spellEnd"/>
          </w:p>
        </w:tc>
      </w:tr>
      <w:tr w:rsidR="008C15AA" w14:paraId="6621DB5F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D32632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41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6D0D46" w14:textId="77777777" w:rsidR="008C15AA" w:rsidRDefault="00FE598F">
            <w:proofErr w:type="spellStart"/>
            <w:r>
              <w:rPr>
                <w:sz w:val="15"/>
                <w:szCs w:val="15"/>
              </w:rPr>
              <w:t>Edustore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A330B7" w14:textId="77777777" w:rsidR="008C15AA" w:rsidRDefault="00FE598F">
            <w:r>
              <w:rPr>
                <w:sz w:val="15"/>
                <w:szCs w:val="15"/>
              </w:rPr>
              <w:t xml:space="preserve">Detail </w:t>
            </w:r>
            <w:proofErr w:type="spellStart"/>
            <w:r>
              <w:rPr>
                <w:sz w:val="15"/>
                <w:szCs w:val="15"/>
              </w:rPr>
              <w:t>Produk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90A0BD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pada salah </w:t>
            </w:r>
            <w:proofErr w:type="spellStart"/>
            <w:r>
              <w:rPr>
                <w:sz w:val="15"/>
                <w:szCs w:val="15"/>
              </w:rPr>
              <w:t>satu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gambar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produk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735EB6" w14:textId="77777777" w:rsidR="008C15AA" w:rsidRDefault="00FE598F">
            <w:proofErr w:type="spellStart"/>
            <w:r>
              <w:rPr>
                <w:sz w:val="15"/>
                <w:szCs w:val="15"/>
              </w:rPr>
              <w:t>Deskripsi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harga</w:t>
            </w:r>
            <w:proofErr w:type="spellEnd"/>
            <w:r>
              <w:rPr>
                <w:sz w:val="15"/>
                <w:szCs w:val="15"/>
              </w:rPr>
              <w:t xml:space="preserve">, dan </w:t>
            </w:r>
            <w:proofErr w:type="spellStart"/>
            <w:r>
              <w:rPr>
                <w:sz w:val="15"/>
                <w:szCs w:val="15"/>
              </w:rPr>
              <w:t>stok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produk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tampil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051CBF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2CA0CE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fitur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Edustore</w:t>
            </w:r>
            <w:proofErr w:type="spellEnd"/>
          </w:p>
        </w:tc>
      </w:tr>
      <w:tr w:rsidR="008C15AA" w14:paraId="6FA7A226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E9B1DD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42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5949C6" w14:textId="77777777" w:rsidR="008C15AA" w:rsidRDefault="00FE598F">
            <w:proofErr w:type="spellStart"/>
            <w:r>
              <w:rPr>
                <w:sz w:val="15"/>
                <w:szCs w:val="15"/>
              </w:rPr>
              <w:t>Edustore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6FE647" w14:textId="77777777" w:rsidR="008C15AA" w:rsidRDefault="00FE598F">
            <w:r>
              <w:rPr>
                <w:sz w:val="15"/>
                <w:szCs w:val="15"/>
              </w:rPr>
              <w:t>Add to Cart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E21839" w14:textId="77777777" w:rsidR="008C15AA" w:rsidRDefault="00FE598F">
            <w:proofErr w:type="spellStart"/>
            <w:r>
              <w:rPr>
                <w:sz w:val="15"/>
                <w:szCs w:val="15"/>
              </w:rPr>
              <w:t>Menambahkan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produk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keranjang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C801E0" w14:textId="77777777" w:rsidR="008C15AA" w:rsidRDefault="00FE598F">
            <w:proofErr w:type="spellStart"/>
            <w:r>
              <w:rPr>
                <w:sz w:val="15"/>
                <w:szCs w:val="15"/>
              </w:rPr>
              <w:t>Jumlah</w:t>
            </w:r>
            <w:proofErr w:type="spellEnd"/>
            <w:r>
              <w:rPr>
                <w:sz w:val="15"/>
                <w:szCs w:val="15"/>
              </w:rPr>
              <w:t xml:space="preserve"> item di </w:t>
            </w:r>
            <w:proofErr w:type="spellStart"/>
            <w:r>
              <w:rPr>
                <w:sz w:val="15"/>
                <w:szCs w:val="15"/>
              </w:rPr>
              <w:t>keranjang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bertambah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FCA692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8F11B8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fitur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Edustore</w:t>
            </w:r>
            <w:proofErr w:type="spellEnd"/>
          </w:p>
        </w:tc>
      </w:tr>
      <w:tr w:rsidR="008C15AA" w14:paraId="784CF187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0471A3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43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8827FE" w14:textId="77777777" w:rsidR="008C15AA" w:rsidRDefault="00FE598F">
            <w:proofErr w:type="spellStart"/>
            <w:r>
              <w:rPr>
                <w:sz w:val="15"/>
                <w:szCs w:val="15"/>
              </w:rPr>
              <w:t>Edustore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733ACD" w14:textId="77777777" w:rsidR="008C15AA" w:rsidRDefault="00FE598F">
            <w:r>
              <w:rPr>
                <w:sz w:val="15"/>
                <w:szCs w:val="15"/>
              </w:rPr>
              <w:t>Checkout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A3AA4F" w14:textId="77777777" w:rsidR="008C15AA" w:rsidRDefault="00FE598F">
            <w:proofErr w:type="spellStart"/>
            <w:r>
              <w:rPr>
                <w:sz w:val="15"/>
                <w:szCs w:val="15"/>
              </w:rPr>
              <w:t>Melakukan</w:t>
            </w:r>
            <w:proofErr w:type="spellEnd"/>
            <w:r>
              <w:rPr>
                <w:sz w:val="15"/>
                <w:szCs w:val="15"/>
              </w:rPr>
              <w:t xml:space="preserve"> proses checkout </w:t>
            </w:r>
            <w:proofErr w:type="spellStart"/>
            <w:r>
              <w:rPr>
                <w:sz w:val="15"/>
                <w:szCs w:val="15"/>
              </w:rPr>
              <w:t>belanja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C95864" w14:textId="77777777" w:rsidR="008C15AA" w:rsidRDefault="00FE598F">
            <w:proofErr w:type="spellStart"/>
            <w:r>
              <w:rPr>
                <w:sz w:val="15"/>
                <w:szCs w:val="15"/>
              </w:rPr>
              <w:t>Sistem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mengarahkan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ringkasan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pembayaran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50B6F1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870163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fitur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Edustore</w:t>
            </w:r>
            <w:proofErr w:type="spellEnd"/>
          </w:p>
        </w:tc>
      </w:tr>
      <w:tr w:rsidR="008C15AA" w14:paraId="5E40129D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DABB95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44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5B2090" w14:textId="77777777" w:rsidR="008C15AA" w:rsidRDefault="00FE598F">
            <w:proofErr w:type="spellStart"/>
            <w:r>
              <w:rPr>
                <w:sz w:val="15"/>
                <w:szCs w:val="15"/>
              </w:rPr>
              <w:t>Edustore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FD218E" w14:textId="77777777" w:rsidR="008C15AA" w:rsidRDefault="00FE598F">
            <w:r>
              <w:rPr>
                <w:sz w:val="15"/>
                <w:szCs w:val="15"/>
              </w:rPr>
              <w:t xml:space="preserve">Riwayat </w:t>
            </w:r>
            <w:proofErr w:type="spellStart"/>
            <w:r>
              <w:rPr>
                <w:sz w:val="15"/>
                <w:szCs w:val="15"/>
              </w:rPr>
              <w:t>Pesanan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FD3E7F" w14:textId="77777777" w:rsidR="008C15AA" w:rsidRDefault="00FE598F">
            <w:proofErr w:type="spellStart"/>
            <w:r>
              <w:rPr>
                <w:sz w:val="15"/>
                <w:szCs w:val="15"/>
              </w:rPr>
              <w:t>Membuka</w:t>
            </w:r>
            <w:proofErr w:type="spellEnd"/>
            <w:r>
              <w:rPr>
                <w:sz w:val="15"/>
                <w:szCs w:val="15"/>
              </w:rPr>
              <w:t xml:space="preserve"> daftar </w:t>
            </w:r>
            <w:proofErr w:type="spellStart"/>
            <w:r>
              <w:rPr>
                <w:sz w:val="15"/>
                <w:szCs w:val="15"/>
              </w:rPr>
              <w:t>pesanan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saya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5355EA" w14:textId="77777777" w:rsidR="008C15AA" w:rsidRDefault="00FE598F">
            <w:r>
              <w:rPr>
                <w:sz w:val="15"/>
                <w:szCs w:val="15"/>
              </w:rPr>
              <w:t xml:space="preserve">Status </w:t>
            </w:r>
            <w:proofErr w:type="spellStart"/>
            <w:r>
              <w:rPr>
                <w:sz w:val="15"/>
                <w:szCs w:val="15"/>
              </w:rPr>
              <w:t>pesanan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dikirim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diterima</w:t>
            </w:r>
            <w:proofErr w:type="spellEnd"/>
            <w:r>
              <w:rPr>
                <w:sz w:val="15"/>
                <w:szCs w:val="15"/>
              </w:rPr>
              <w:t xml:space="preserve">) </w:t>
            </w:r>
            <w:proofErr w:type="spellStart"/>
            <w:r>
              <w:rPr>
                <w:sz w:val="15"/>
                <w:szCs w:val="15"/>
              </w:rPr>
              <w:t>dapat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dipantau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13F2A9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511283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fitur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Edustore</w:t>
            </w:r>
            <w:proofErr w:type="spellEnd"/>
          </w:p>
        </w:tc>
      </w:tr>
      <w:tr w:rsidR="008C15AA" w14:paraId="2DFEFB06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1707DF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45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95D300" w14:textId="77777777" w:rsidR="008C15AA" w:rsidRDefault="00FE598F">
            <w:proofErr w:type="spellStart"/>
            <w:r>
              <w:rPr>
                <w:sz w:val="15"/>
                <w:szCs w:val="15"/>
              </w:rPr>
              <w:t>Notifikasi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CC6A70" w14:textId="77777777" w:rsidR="008C15AA" w:rsidRDefault="00FE598F">
            <w:r>
              <w:rPr>
                <w:sz w:val="15"/>
                <w:szCs w:val="15"/>
              </w:rPr>
              <w:t xml:space="preserve">Pusat </w:t>
            </w:r>
            <w:proofErr w:type="spellStart"/>
            <w:r>
              <w:rPr>
                <w:sz w:val="15"/>
                <w:szCs w:val="15"/>
              </w:rPr>
              <w:t>Notifikasi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1C1073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pada ikon </w:t>
            </w:r>
            <w:proofErr w:type="spellStart"/>
            <w:r>
              <w:rPr>
                <w:sz w:val="15"/>
                <w:szCs w:val="15"/>
              </w:rPr>
              <w:t>lonceng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notifikasi</w:t>
            </w:r>
            <w:proofErr w:type="spellEnd"/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AFC361" w14:textId="77777777" w:rsidR="008C15AA" w:rsidRDefault="00FE598F">
            <w:r>
              <w:rPr>
                <w:sz w:val="15"/>
                <w:szCs w:val="15"/>
              </w:rPr>
              <w:t xml:space="preserve">Daftar </w:t>
            </w:r>
            <w:proofErr w:type="spellStart"/>
            <w:r>
              <w:rPr>
                <w:sz w:val="15"/>
                <w:szCs w:val="15"/>
              </w:rPr>
              <w:t>pemberitahuan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terbaru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dapat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dibaca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E70B2B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A473E5" w14:textId="77777777" w:rsidR="008C15AA" w:rsidRDefault="00FE598F">
            <w:proofErr w:type="spellStart"/>
            <w:r>
              <w:rPr>
                <w:sz w:val="15"/>
                <w:szCs w:val="15"/>
              </w:rPr>
              <w:t>Notifikasi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dapat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dibaca</w:t>
            </w:r>
            <w:proofErr w:type="spellEnd"/>
          </w:p>
        </w:tc>
      </w:tr>
      <w:tr w:rsidR="008C15AA" w14:paraId="7FEB7331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F0DF10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lastRenderedPageBreak/>
              <w:t>46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AA200A" w14:textId="77777777" w:rsidR="008C15AA" w:rsidRDefault="00FE598F">
            <w:proofErr w:type="spellStart"/>
            <w:r>
              <w:rPr>
                <w:sz w:val="15"/>
                <w:szCs w:val="15"/>
              </w:rPr>
              <w:t>Kontak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9BCE16" w14:textId="77777777" w:rsidR="008C15AA" w:rsidRDefault="00FE598F">
            <w:proofErr w:type="spellStart"/>
            <w:r>
              <w:rPr>
                <w:sz w:val="15"/>
                <w:szCs w:val="15"/>
              </w:rPr>
              <w:t>Layanan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Bantuan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3E1382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menu </w:t>
            </w:r>
            <w:proofErr w:type="spellStart"/>
            <w:r>
              <w:rPr>
                <w:sz w:val="15"/>
                <w:szCs w:val="15"/>
              </w:rPr>
              <w:t>kontak</w:t>
            </w:r>
            <w:proofErr w:type="spellEnd"/>
            <w:r>
              <w:rPr>
                <w:sz w:val="15"/>
                <w:szCs w:val="15"/>
              </w:rPr>
              <w:t xml:space="preserve"> / WhatsApp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7F4330" w14:textId="77777777" w:rsidR="008C15AA" w:rsidRDefault="00FE598F">
            <w:proofErr w:type="spellStart"/>
            <w:r>
              <w:rPr>
                <w:sz w:val="15"/>
                <w:szCs w:val="15"/>
              </w:rPr>
              <w:t>Informasi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kontak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atau</w:t>
            </w:r>
            <w:proofErr w:type="spellEnd"/>
            <w:r>
              <w:rPr>
                <w:sz w:val="15"/>
                <w:szCs w:val="15"/>
              </w:rPr>
              <w:t xml:space="preserve"> form </w:t>
            </w:r>
            <w:proofErr w:type="spellStart"/>
            <w:r>
              <w:rPr>
                <w:sz w:val="15"/>
                <w:szCs w:val="15"/>
              </w:rPr>
              <w:t>pesan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tampil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terhubung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413D90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E38ED6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menu </w:t>
            </w:r>
            <w:proofErr w:type="spellStart"/>
            <w:r>
              <w:rPr>
                <w:sz w:val="15"/>
                <w:szCs w:val="15"/>
              </w:rPr>
              <w:t>kontak</w:t>
            </w:r>
            <w:proofErr w:type="spellEnd"/>
          </w:p>
        </w:tc>
      </w:tr>
      <w:tr w:rsidR="008C15AA" w14:paraId="5EC72241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AF1BA3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47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C3E102" w14:textId="77777777" w:rsidR="008C15AA" w:rsidRDefault="00FE598F">
            <w:r>
              <w:rPr>
                <w:sz w:val="15"/>
                <w:szCs w:val="15"/>
              </w:rPr>
              <w:t>FAQ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9BC453" w14:textId="77777777" w:rsidR="008C15AA" w:rsidRDefault="00FE598F">
            <w:proofErr w:type="spellStart"/>
            <w:r>
              <w:rPr>
                <w:sz w:val="15"/>
                <w:szCs w:val="15"/>
              </w:rPr>
              <w:t>Informasi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Umum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C75947" w14:textId="77777777" w:rsidR="008C15AA" w:rsidRDefault="00FE598F">
            <w:proofErr w:type="spellStart"/>
            <w:r>
              <w:rPr>
                <w:sz w:val="15"/>
                <w:szCs w:val="15"/>
              </w:rPr>
              <w:t>Membuka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FAQ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B8CA50" w14:textId="77777777" w:rsidR="008C15AA" w:rsidRDefault="00FE598F">
            <w:r>
              <w:rPr>
                <w:sz w:val="15"/>
                <w:szCs w:val="15"/>
              </w:rPr>
              <w:t xml:space="preserve">List </w:t>
            </w:r>
            <w:proofErr w:type="spellStart"/>
            <w:r>
              <w:rPr>
                <w:sz w:val="15"/>
                <w:szCs w:val="15"/>
              </w:rPr>
              <w:t>pertanyaan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jawaban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tampil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secara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akordion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3650E1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C99E34" w14:textId="77777777" w:rsidR="008C15AA" w:rsidRDefault="00FE598F">
            <w:r>
              <w:rPr>
                <w:sz w:val="15"/>
                <w:szCs w:val="15"/>
              </w:rPr>
              <w:t xml:space="preserve">Belum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FAQ </w:t>
            </w:r>
          </w:p>
        </w:tc>
      </w:tr>
      <w:tr w:rsidR="008C15AA" w14:paraId="75913F5C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7A1113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48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EDCA3D" w14:textId="77777777" w:rsidR="008C15AA" w:rsidRDefault="00FE598F">
            <w:r>
              <w:rPr>
                <w:sz w:val="15"/>
                <w:szCs w:val="15"/>
              </w:rPr>
              <w:t>Footer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7452D0" w14:textId="77777777" w:rsidR="008C15AA" w:rsidRDefault="00FE598F">
            <w:proofErr w:type="spellStart"/>
            <w:r>
              <w:rPr>
                <w:sz w:val="15"/>
                <w:szCs w:val="15"/>
              </w:rPr>
              <w:t>Navigasi</w:t>
            </w:r>
            <w:proofErr w:type="spellEnd"/>
            <w:r>
              <w:rPr>
                <w:sz w:val="15"/>
                <w:szCs w:val="15"/>
              </w:rPr>
              <w:t xml:space="preserve"> Bawah</w:t>
            </w:r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99C86E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tautan</w:t>
            </w:r>
            <w:proofErr w:type="spellEnd"/>
            <w:r>
              <w:rPr>
                <w:sz w:val="15"/>
                <w:szCs w:val="15"/>
              </w:rPr>
              <w:t xml:space="preserve"> di </w:t>
            </w:r>
            <w:proofErr w:type="spellStart"/>
            <w:r>
              <w:rPr>
                <w:sz w:val="15"/>
                <w:szCs w:val="15"/>
              </w:rPr>
              <w:t>bagian</w:t>
            </w:r>
            <w:proofErr w:type="spellEnd"/>
            <w:r>
              <w:rPr>
                <w:sz w:val="15"/>
                <w:szCs w:val="15"/>
              </w:rPr>
              <w:t xml:space="preserve"> footer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AB201E" w14:textId="77777777" w:rsidR="008C15AA" w:rsidRDefault="00FE598F">
            <w:r>
              <w:rPr>
                <w:sz w:val="15"/>
                <w:szCs w:val="15"/>
              </w:rPr>
              <w:t xml:space="preserve">Link </w:t>
            </w:r>
            <w:proofErr w:type="spellStart"/>
            <w:r>
              <w:rPr>
                <w:sz w:val="15"/>
                <w:szCs w:val="15"/>
              </w:rPr>
              <w:t>mengarah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</w:t>
            </w:r>
            <w:r>
              <w:rPr>
                <w:sz w:val="15"/>
                <w:szCs w:val="15"/>
              </w:rPr>
              <w:t>alaman</w:t>
            </w:r>
            <w:proofErr w:type="spellEnd"/>
            <w:r>
              <w:rPr>
                <w:sz w:val="15"/>
                <w:szCs w:val="15"/>
              </w:rPr>
              <w:t xml:space="preserve"> internal/</w:t>
            </w:r>
            <w:proofErr w:type="spellStart"/>
            <w:r>
              <w:rPr>
                <w:sz w:val="15"/>
                <w:szCs w:val="15"/>
              </w:rPr>
              <w:t>eksternal</w:t>
            </w:r>
            <w:proofErr w:type="spellEnd"/>
            <w:r>
              <w:rPr>
                <w:sz w:val="15"/>
                <w:szCs w:val="15"/>
              </w:rPr>
              <w:t xml:space="preserve"> yang </w:t>
            </w:r>
            <w:proofErr w:type="spellStart"/>
            <w:r>
              <w:rPr>
                <w:sz w:val="15"/>
                <w:szCs w:val="15"/>
              </w:rPr>
              <w:t>tepat</w:t>
            </w:r>
            <w:proofErr w:type="spellEnd"/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FBF7FC" w14:textId="77777777" w:rsidR="008C15AA" w:rsidRDefault="008C15AA">
            <w:pPr>
              <w:jc w:val="center"/>
            </w:pP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657DA0" w14:textId="77777777" w:rsidR="008C15AA" w:rsidRDefault="00FE598F">
            <w:r>
              <w:rPr>
                <w:sz w:val="15"/>
                <w:szCs w:val="15"/>
              </w:rPr>
              <w:t xml:space="preserve">Ada footer </w:t>
            </w:r>
            <w:proofErr w:type="spellStart"/>
            <w:r>
              <w:rPr>
                <w:sz w:val="15"/>
                <w:szCs w:val="15"/>
              </w:rPr>
              <w:t>tetapi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tidak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tautan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didalam</w:t>
            </w:r>
            <w:proofErr w:type="spellEnd"/>
            <w:r>
              <w:rPr>
                <w:sz w:val="15"/>
                <w:szCs w:val="15"/>
              </w:rPr>
              <w:t xml:space="preserve"> footer</w:t>
            </w:r>
          </w:p>
        </w:tc>
      </w:tr>
      <w:tr w:rsidR="008C15AA" w14:paraId="70464045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389D43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49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F60275" w14:textId="77777777" w:rsidR="008C15AA" w:rsidRDefault="00FE598F">
            <w:r>
              <w:rPr>
                <w:sz w:val="15"/>
                <w:szCs w:val="15"/>
              </w:rPr>
              <w:t>Logout</w:t>
            </w:r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C92AA7" w14:textId="77777777" w:rsidR="008C15AA" w:rsidRDefault="00FE598F">
            <w:proofErr w:type="spellStart"/>
            <w:r>
              <w:rPr>
                <w:sz w:val="15"/>
                <w:szCs w:val="15"/>
              </w:rPr>
              <w:t>Keluar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Sistem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763516" w14:textId="77777777" w:rsidR="008C15AA" w:rsidRDefault="00FE598F">
            <w:proofErr w:type="spellStart"/>
            <w:r>
              <w:rPr>
                <w:sz w:val="15"/>
                <w:szCs w:val="15"/>
              </w:rPr>
              <w:t>Klik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tombol</w:t>
            </w:r>
            <w:proofErr w:type="spellEnd"/>
            <w:r>
              <w:rPr>
                <w:sz w:val="15"/>
                <w:szCs w:val="15"/>
              </w:rPr>
              <w:t xml:space="preserve"> Logout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DF86D4" w14:textId="77777777" w:rsidR="008C15AA" w:rsidRDefault="00FE598F">
            <w:r>
              <w:rPr>
                <w:sz w:val="15"/>
                <w:szCs w:val="15"/>
              </w:rPr>
              <w:t xml:space="preserve">Session </w:t>
            </w:r>
            <w:proofErr w:type="spellStart"/>
            <w:r>
              <w:rPr>
                <w:sz w:val="15"/>
                <w:szCs w:val="15"/>
              </w:rPr>
              <w:t>berakhir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kembali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login/home</w:t>
            </w:r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4433FA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8AEA2A" w14:textId="77777777" w:rsidR="008C15AA" w:rsidRDefault="00FE598F">
            <w:proofErr w:type="spellStart"/>
            <w:r>
              <w:rPr>
                <w:sz w:val="15"/>
                <w:szCs w:val="15"/>
              </w:rPr>
              <w:t>Dapat</w:t>
            </w:r>
            <w:proofErr w:type="spellEnd"/>
            <w:r>
              <w:rPr>
                <w:sz w:val="15"/>
                <w:szCs w:val="15"/>
              </w:rPr>
              <w:t xml:space="preserve"> logout</w:t>
            </w:r>
          </w:p>
        </w:tc>
      </w:tr>
      <w:tr w:rsidR="008C15AA" w14:paraId="49EE8FAD" w14:textId="77777777">
        <w:trPr>
          <w:jc w:val="center"/>
        </w:trPr>
        <w:tc>
          <w:tcPr>
            <w:tcW w:w="50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1C904D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50</w:t>
            </w:r>
          </w:p>
        </w:tc>
        <w:tc>
          <w:tcPr>
            <w:tcW w:w="14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D8AFEB" w14:textId="77777777" w:rsidR="008C15AA" w:rsidRDefault="00FE598F">
            <w:proofErr w:type="spellStart"/>
            <w:r>
              <w:rPr>
                <w:sz w:val="15"/>
                <w:szCs w:val="15"/>
              </w:rPr>
              <w:t>Keamanan</w:t>
            </w:r>
            <w:proofErr w:type="spellEnd"/>
          </w:p>
        </w:tc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E18AF6" w14:textId="77777777" w:rsidR="008C15AA" w:rsidRDefault="00FE598F">
            <w:proofErr w:type="spellStart"/>
            <w:r>
              <w:rPr>
                <w:sz w:val="15"/>
                <w:szCs w:val="15"/>
              </w:rPr>
              <w:t>Hak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Akses</w:t>
            </w:r>
            <w:proofErr w:type="spellEnd"/>
          </w:p>
        </w:tc>
        <w:tc>
          <w:tcPr>
            <w:tcW w:w="252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9CC8DF" w14:textId="77777777" w:rsidR="008C15AA" w:rsidRDefault="00FE598F">
            <w:proofErr w:type="spellStart"/>
            <w:r>
              <w:rPr>
                <w:sz w:val="15"/>
                <w:szCs w:val="15"/>
              </w:rPr>
              <w:t>Akses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user </w:t>
            </w:r>
            <w:proofErr w:type="spellStart"/>
            <w:r>
              <w:rPr>
                <w:sz w:val="15"/>
                <w:szCs w:val="15"/>
              </w:rPr>
              <w:t>tanpa</w:t>
            </w:r>
            <w:proofErr w:type="spellEnd"/>
            <w:r>
              <w:rPr>
                <w:sz w:val="15"/>
                <w:szCs w:val="15"/>
              </w:rPr>
              <w:t xml:space="preserve"> login</w:t>
            </w:r>
          </w:p>
        </w:tc>
        <w:tc>
          <w:tcPr>
            <w:tcW w:w="295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D2F41E" w14:textId="77777777" w:rsidR="008C15AA" w:rsidRDefault="00FE598F">
            <w:proofErr w:type="spellStart"/>
            <w:r>
              <w:rPr>
                <w:sz w:val="15"/>
                <w:szCs w:val="15"/>
              </w:rPr>
              <w:t>Sistem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melakukan</w:t>
            </w:r>
            <w:proofErr w:type="spellEnd"/>
            <w:r>
              <w:rPr>
                <w:sz w:val="15"/>
                <w:szCs w:val="15"/>
              </w:rPr>
              <w:t xml:space="preserve"> redirect </w:t>
            </w:r>
            <w:proofErr w:type="spellStart"/>
            <w:r>
              <w:rPr>
                <w:sz w:val="15"/>
                <w:szCs w:val="15"/>
              </w:rPr>
              <w:t>otomatis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halaman</w:t>
            </w:r>
            <w:proofErr w:type="spellEnd"/>
            <w:r>
              <w:rPr>
                <w:sz w:val="15"/>
                <w:szCs w:val="15"/>
              </w:rPr>
              <w:t xml:space="preserve"> login</w:t>
            </w:r>
          </w:p>
        </w:tc>
        <w:tc>
          <w:tcPr>
            <w:tcW w:w="7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EC0C52" w14:textId="77777777" w:rsidR="008C15AA" w:rsidRDefault="00FE598F">
            <w:pPr>
              <w:jc w:val="center"/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A1956E" w14:textId="77777777" w:rsidR="008C15AA" w:rsidRDefault="00FE598F">
            <w:r>
              <w:rPr>
                <w:sz w:val="15"/>
                <w:szCs w:val="15"/>
              </w:rPr>
              <w:t xml:space="preserve">Harus login </w:t>
            </w:r>
            <w:proofErr w:type="spellStart"/>
            <w:r>
              <w:rPr>
                <w:sz w:val="15"/>
                <w:szCs w:val="15"/>
              </w:rPr>
              <w:t>menggunakan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akun</w:t>
            </w:r>
            <w:proofErr w:type="spellEnd"/>
            <w:r>
              <w:rPr>
                <w:sz w:val="15"/>
                <w:szCs w:val="15"/>
              </w:rPr>
              <w:t xml:space="preserve"> user yang </w:t>
            </w:r>
            <w:proofErr w:type="spellStart"/>
            <w:r>
              <w:rPr>
                <w:sz w:val="15"/>
                <w:szCs w:val="15"/>
              </w:rPr>
              <w:t>telah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disediakan</w:t>
            </w:r>
            <w:proofErr w:type="spellEnd"/>
          </w:p>
        </w:tc>
      </w:tr>
    </w:tbl>
    <w:p w14:paraId="600ABD35" w14:textId="77777777" w:rsidR="008C15AA" w:rsidRDefault="008C15AA">
      <w:pPr>
        <w:spacing w:before="120"/>
      </w:pPr>
    </w:p>
    <w:sectPr w:rsidR="008C15AA">
      <w:pgSz w:w="15840" w:h="12240" w:orient="landscape"/>
      <w:pgMar w:top="648" w:right="576" w:bottom="648" w:left="5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0726BAA-7E0B-4D57-B1EC-14FF89DFF0E2}"/>
    <w:embedBold r:id="rId2" w:fontKey="{F62EE5D7-38BB-4FAB-98F9-D43577119EB9}"/>
    <w:embedItalic r:id="rId3" w:fontKey="{CC657295-40BA-4C04-B6EB-7169DE1ED28A}"/>
    <w:embedBoldItalic r:id="rId4" w:fontKey="{53D01119-D4A3-4E1A-B621-6BD6226E21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EE16F73-8B74-470F-8067-10359C966BB3}"/>
    <w:embedBold r:id="rId6" w:fontKey="{E1ABCC6B-780E-4896-9514-2B096D3CCD65}"/>
    <w:embedItalic r:id="rId7" w:fontKey="{69C6CF3D-5346-4D53-94DD-F24A2D413A5B}"/>
    <w:embedBoldItalic r:id="rId8" w:fontKey="{E562B96E-3712-4348-A5D2-D66241C34C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B57E1F"/>
    <w:multiLevelType w:val="multilevel"/>
    <w:tmpl w:val="6D9EB14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5AA"/>
    <w:rsid w:val="00830673"/>
    <w:rsid w:val="008C15AA"/>
    <w:rsid w:val="00FE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4B8EC"/>
  <w15:docId w15:val="{8B0CC062-802C-4B6F-820F-1A5C97FE0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9DMG3nRe8dyydL5ZxzVFD/gSDA==">CgMxLjA4AHIhMU5KNk1vc2NHRFBGbGZZeVVBN1ZVM1FDQVFVWUJxbVBa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1024</Words>
  <Characters>5840</Characters>
  <Application>Microsoft Office Word</Application>
  <DocSecurity>0</DocSecurity>
  <Lines>48</Lines>
  <Paragraphs>13</Paragraphs>
  <ScaleCrop>false</ScaleCrop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i jeny</cp:lastModifiedBy>
  <cp:revision>2</cp:revision>
  <dcterms:created xsi:type="dcterms:W3CDTF">2026-08-21T09:42:00Z</dcterms:created>
  <dcterms:modified xsi:type="dcterms:W3CDTF">2026-08-21T09:42:00Z</dcterms:modified>
</cp:coreProperties>
</file>